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A Channel-Conditioned Perturbation Theorem for Hidden</w:t>
        <w:br/>
        <w:t xml:space="preserve">                 Schur-Complement Resolvents</w:t>
        <w:br/>
        <w:t xml:space="preserve">                                            Philip M. Parker</w:t>
      </w:r>
    </w:p>
    <w:p>
      <w:r>
        <w:t xml:space="preserve">                        INSEAD Chair Professor of Management Science</w:t>
        <w:br/>
        <w:t xml:space="preserve">                                phil.parker@insead.edu</w:t>
      </w:r>
    </w:p>
    <w:p>
      <w:r>
        <w:t xml:space="preserve">                                                 Abstract</w:t>
        <w:br/>
        <w:t xml:space="preserve">         Scalar resolvent gain can miss whether a hidden inverse channel is stable, actuator-accessible,</w:t>
        <w:br/>
        <w:t xml:space="preserve">     and sensor-visible. We study the restricted transported inverse channel as a physical map</w:t>
        <w:br/>
        <w:t xml:space="preserve">     on its singular input subspace. The main theorem bounds perturbations of this restricted</w:t>
        <w:br/>
        <w:t xml:space="preserve">     map by a Wedin channel condition number combining inverse action and singular-subspace</w:t>
        <w:br/>
        <w:t xml:space="preserve">     separation; a finite-dimensional lower-bound construction shows the leading scaling is sharp up</w:t>
        <w:br/>
        <w:t xml:space="preserve">     to constants. Classical perturbation theory controls the rotation of singular subspaces, whereas</w:t>
        <w:br/>
        <w:t xml:space="preserve">     this paper bounds the inverse operator transported by those subspaces. A local normal form</w:t>
        <w:br/>
        <w:t xml:space="preserve">     and independent-variation theorem show that scalar gain, channel conditioning, access, and</w:t>
        <w:br/>
        <w:t xml:space="preserve">     visibility are distinct invariants. A composite-map impossibility theorem and fixed-frequency</w:t>
        <w:br/>
        <w:t xml:space="preserve">     robust-control corollary show that input-output data do not certify hidden channel robustness.</w:t>
        <w:br/>
        <w:t xml:space="preserve">     A nonnormal Schur-complement benchmark then computes the theorem’s quantities directly,</w:t>
        <w:br/>
        <w:t xml:space="preserve">     while an Orr–Sommerfeld/Squire stress test illustrates portability to a classical nonnormal PDE</w:t>
        <w:br/>
        <w:t xml:space="preserve">     discretization.</w:t>
      </w:r>
    </w:p>
    <w:p>
      <w:r>
        <w:t>Keywords. singular vectors, singular subspaces, hidden resolvent, Schur complement, Grass-</w:t>
        <w:br/>
        <w:t>mannian geometry, perturbation theory, Davis–Kahan theorem, Wedin theorem, principal angles,</w:t>
        <w:br/>
        <w:t>channel condition number, experimental design</w:t>
        <w:br/>
        <w:t>AMS subject classifications. 15A18, 15A42, 47A10, 47A55, 58C40, 65F35, 93B35</w:t>
      </w:r>
    </w:p>
    <w:p>
      <w:r>
        <w:t>1    Introduction</w:t>
        <w:br/>
        <w:t>A scalar inverse norm is an incomplete diagnosis of hidden amplification. If a hidden response</w:t>
        <w:br/>
        <w:t>equation has the form</w:t>
        <w:br/>
        <w:t xml:space="preserve">                                Sh(θ)δz = r,    δz = Sh(θ)−1 r,                            (1)</w:t>
        <w:br/>
        <w:t>then Sh−1 2 describes only the largest possible amplification. It does not say whether the ampli-</w:t>
        <w:br/>
        <w:t>fying residual can be generated by the available controls, whether the hidden displacement can be</w:t>
        <w:br/>
        <w:t>measured, or whether the relevant singular direction is stable under perturbation. Those questions</w:t>
        <w:br/>
        <w:t>concern clustered singular subspaces and their stability under metric and parameter variations.</w:t>
        <w:br/>
        <w:t xml:space="preserve">    The model is formulated in a coordinate-free setting to capture finite-dimensional generalized</w:t>
        <w:br/>
        <w:t>singular-value pencils, weighted energy formulations, and compact-resolvent limits of PDE dis-</w:t>
        <w:br/>
        <w:t>cretizations. Let U and V be complex Hilbert spaces equipped with their declared inner products.</w:t>
        <w:br/>
        <w:t>Let Sh : V → U be a bounded linear operator with bounded inverse R = Sh−1 : U → V. We as-</w:t>
        <w:br/>
        <w:t>sume either finite dimensionality or that R is compact, so the nonzero singular values have isolated</w:t>
        <w:br/>
        <w:t>finite-multiplicity clusters.</w:t>
      </w:r>
    </w:p>
    <w:p>
      <w:r>
        <w:t xml:space="preserve">                                                     1</w:t>
        <w:br/>
        <w:t xml:space="preserve">     A local system F (x, z; θ) = 0 linearized at a nominal state yields a hidden Schur complement</w:t>
        <w:br/>
        <w:t>Sh(θ). In finite dimensions this includes the fixed-point representation z = G(x, z; θ) + b with</w:t>
        <w:br/>
        <w:t>Sh(θ) = I − Dz G(θ). Externally imposed residuals and observations are represented by bounded</w:t>
        <w:br/>
        <w:t>linear maps</w:t>
        <w:br/>
        <w:t xml:space="preserve">                   r = M (θ)q,       y = T (θ)δz,    K(θ) = T (θ)Sh(θ)−1 M (θ).               (2)</w:t>
        <w:br/>
        <w:t>The object of model-based diagnosis is the singular geometry of Sh. The object directly seen in</w:t>
        <w:br/>
        <w:t>input-output data is the composite map K. These are not the same object.</w:t>
        <w:br/>
        <w:t xml:space="preserve">    The paper is organized around one central operator: the channel condition number. For a</w:t>
        <w:br/>
        <w:t>separated cluster, it couples the inverse map carried by the cluster to the separation denominator</w:t>
        <w:br/>
        <w:t>that controls the left and right singular subspaces. It is not a Davis–Kahan angle in different</w:t>
        <w:br/>
        <w:t>notation. Davis–Kahan and Wedin estimate how subspaces rotate; the channel condition number</w:t>
        <w:br/>
        <w:t>estimates how sensitive the operational inverse channel is after that rotation is attached to the</w:t>
        <w:br/>
        <w:t>resolvent action itself.</w:t>
        <w:br/>
        <w:t xml:space="preserve">    A separate finite-dimensional theorem shows that bounded scalar gain is compatible with un-</w:t>
        <w:br/>
        <w:t>bounded channel conditioning, establishing that the proposed condition number is an independent</w:t>
        <w:br/>
        <w:t>axis of fragility rather than a repackaging of the resolvent norm.</w:t>
        <w:br/>
        <w:t xml:space="preserve">    The theory also includes a matching finite-dimensional lower-bound construction and an input-</w:t>
        <w:br/>
        <w:t>output impossibility corollary, so the channel condition number is not only useful but structurally</w:t>
        <w:br/>
        <w:t>unavoidable.</w:t>
        <w:br/>
        <w:t xml:space="preserve">    To prevent these interconnected diagnostics from appearing as a loosely related collection, the</w:t>
        <w:br/>
        <w:t>manuscript follows a strict logical hierarchy:</w:t>
      </w:r>
    </w:p>
    <w:p>
      <w:r>
        <w:t xml:space="preserve">  1. Fundamental limits (Section 3): establishes the core restricted-inverse perturbation bound</w:t>
        <w:br/>
        <w:t xml:space="preserve">     and provides an explicit block-matrix construction proving its algebraic sharpness.</w:t>
      </w:r>
    </w:p>
    <w:p>
      <w:r>
        <w:t xml:space="preserve">  2. Structural independence (Section 4): introduces a canonical normal form to prove that</w:t>
        <w:br/>
        <w:t xml:space="preserve">     the invariants governing this bound—scalar gain, Wedin separation, access, and visibility—can</w:t>
        <w:br/>
        <w:t xml:space="preserve">     vary independently.</w:t>
      </w:r>
    </w:p>
    <w:p>
      <w:r>
        <w:t xml:space="preserve">  3. Diagnostic impossibility (Sections 5–6): elevates this structural independence into a min-</w:t>
        <w:br/>
        <w:t xml:space="preserve">     imax impossibility theorem showing that composite input-output data cannot certify internal</w:t>
        <w:br/>
        <w:t xml:space="preserve">     channel stability.</w:t>
      </w:r>
    </w:p>
    <w:p>
      <w:r>
        <w:t xml:space="preserve">  4. Validation and portability (Sections 7–8): evaluates the hierarchy in a finite-dimensional</w:t>
        <w:br/>
        <w:t xml:space="preserve">     control benchmark and a nonnormal PDE stress test.</w:t>
      </w:r>
    </w:p>
    <w:p>
      <w:r>
        <w:t>The channel condition number κchanJ    couples inverse amplification and singular-subspace separation</w:t>
        <w:br/>
        <w:t>and is the central object of the paper.</w:t>
        <w:br/>
        <w:t xml:space="preserve">   The primary objects are the restricted inverse channel GJ = PV,J Sh−1 PU,J |UJ , the channel</w:t>
        <w:br/>
        <w:t>condition number κchan</w:t>
        <w:br/>
        <w:t xml:space="preserve">                     J   , and access/visibility factors through M and T . Threshold margins, metric</w:t>
        <w:br/>
        <w:t>sensitivity, and design conditions are secondary feasibility constraints that dictate when the primary</w:t>
        <w:br/>
        <w:t>quantities can be interpreted physically.</w:t>
      </w:r>
    </w:p>
    <w:p>
      <w:r>
        <w:t>Relation to classical perturbation theory. Isolated-vector variation may be analyzed by the</w:t>
        <w:br/>
        <w:t>Hermitian dilation of Sh; clustered variation may be analyzed by Davis–Kahan estimates for the</w:t>
        <w:br/>
        <w:t>normal equations or, more sharply, by Wedin’s singular-subspace theorem [3, 6, 5, 4]. The present</w:t>
        <w:br/>
        <w:t>contribution begins after that classical step. It is an explicit algebraic synthesis of Wedin’s theorem</w:t>
        <w:br/>
        <w:t>and the resolvent identity.</w:t>
      </w:r>
    </w:p>
    <w:p>
      <w:r>
        <w:t xml:space="preserve">                                                  2</w:t>
        <w:br/>
        <w:t xml:space="preserve">     While the derivation of the main theorem uses standard components, isolating the quantity</w:t>
        <w:br/>
        <w:t>κchan</w:t>
        <w:br/>
        <w:t xml:space="preserve"> J    exposes the precise mechanism by which subspace rotation infects the inverse action.   Thus</w:t>
        <w:br/>
        <w:t>the paper differentiates itself not by replacing classical bounds, but by introducing the channel</w:t>
        <w:br/>
        <w:t>condition number and controlling the restricted inverse-channel error that subspace rotation alone</w:t>
        <w:br/>
        <w:t>does not specify. Classical perturbation theory controls singular subspaces; this paper bounds the</w:t>
        <w:br/>
        <w:t>inverse operator transported by those subspaces.</w:t>
      </w:r>
    </w:p>
    <w:p>
      <w:r>
        <w:t xml:space="preserve">      Scope, nonclaims, and standing conventions</w:t>
        <w:br/>
        <w:t xml:space="preserve">    Unless otherwise specified, results are stated for boundedly invertible operators Sh : V → U</w:t>
        <w:br/>
        <w:t xml:space="preserve">    between Hilbert spaces, restricted to isolated finite-multiplicity singular clusters. Cluster pro-</w:t>
        <w:br/>
        <w:t xml:space="preserve">    jectors are finite-rank Riesz projectors associated with isolated nonzero singular values of the</w:t>
        <w:br/>
        <w:t xml:space="preserve">    compact inverse; no assertion is made for embedded essential spectrum, continuous spectrum,</w:t>
        <w:br/>
        <w:t xml:space="preserve">    or non-isolated singular values. Extending these bounds to continuous spectra requires entirely</w:t>
        <w:br/>
        <w:t xml:space="preserve">    different functional-analytic machinery beyond the scope of this perturbation framework. In</w:t>
        <w:br/>
        <w:t xml:space="preserve">    finite dimensions this reduces to the usual matrix SVD; in compact-resolvent settings the</w:t>
        <w:br/>
        <w:t xml:space="preserve">    same statements apply to the corresponding compact inverse or to finite-dimensional Galerkin</w:t>
        <w:br/>
        <w:t xml:space="preserve">    discretizations. Recent resolvent-analysis guides emphasize that such computations depend</w:t>
        <w:br/>
        <w:t xml:space="preserve">    materially on the chosen energy norm, discretized operator, and singular-vector implemen-</w:t>
        <w:br/>
        <w:t xml:space="preserve">    tation [14]. The paper uses Wedin-type singular-subspace perturbation directly in its main</w:t>
        <w:br/>
        <w:t xml:space="preserve">    theorem; secondary projector estimates remain classical consequences of Hermitian spectral</w:t>
        <w:br/>
        <w:t xml:space="preserve">    perturbation and Weyl localization [3, 5]. The primary contribution is the channel condition</w:t>
        <w:br/>
        <w:t xml:space="preserve">    number and its strict restricted inverse-channel bound containing explicit second-order cross</w:t>
        <w:br/>
        <w:t xml:space="preserve">    terms.</w:t>
        <w:br/>
        <w:t xml:space="preserve">    These objects are not supplied by scalar resolvent-gain analyses and are not interchangeable</w:t>
        <w:br/>
        <w:t xml:space="preserve">    with ordinary subspace-angle estimates. Singular values, angles, and projectors are physically</w:t>
        <w:br/>
        <w:t xml:space="preserve">    meaningful only after the residual and hidden inner products have been declared.</w:t>
      </w:r>
    </w:p>
    <w:p>
      <w:r>
        <w:t>Notation. The symbol ∗ denotes transpose in the real case and conjugate transpose in the complex</w:t>
        <w:br/>
        <w:t>case. All operator norms are spectral norms unless explicitly marked by a Frobenius subscript.</w:t>
        <w:br/>
        <w:t>Principal angles and projectors are computed in the inner product declared for the corresponding</w:t>
        <w:br/>
        <w:t>space.</w:t>
      </w:r>
    </w:p>
    <w:p>
      <w:r>
        <w:t>2     Singular channels, weights, and invariant primitives</w:t>
        <w:br/>
        <w:t>For a finite-dimensional problem, or for an isolated finite-multiplicity singular cluster of a compact</w:t>
        <w:br/>
        <w:t>inverse, write</w:t>
        <w:br/>
        <w:t xml:space="preserve">                      Shvi = σi ui ,    Sh∗ ui = σi vi ,    0 &lt; σ1 ≤ σ2 ≤ · · · ,                  (3)</w:t>
        <w:br/>
        <w:t>with orthonormal left and right singular vectors in the declared Hilbert metrics. For the inverse</w:t>
        <w:br/>
        <w:t>problem,</w:t>
        <w:br/>
        <w:t xml:space="preserve">                                        Sh−1 ui = σi−1 vi .                                   (4)</w:t>
        <w:br/>
        <w:t>Thus ui is the exciting residual direction and vi is the hidden displacement direction.</w:t>
        <w:br/>
        <w:t xml:space="preserve">   Physical coordinates often carry non-Euclidean metrics. If the residual and hidden norms are</w:t>
        <w:br/>
        <w:t>governed by positive definite weights Wr , Wz , the metric singular analysis of the inverse map R =</w:t>
        <w:br/>
        <w:t>Sh−1 : r 7→ z is the Euclidean singular analysis of the whitened operator</w:t>
        <w:br/>
        <w:t xml:space="preserve">                                         b = Wz1/2 Sh−1 Wr−1/2 .</w:t>
        <w:br/>
        <w:t xml:space="preserve">                                         R                                                           (5)</w:t>
      </w:r>
    </w:p>
    <w:p>
      <w:r>
        <w:t xml:space="preserve">                                                    3</w:t>
        <w:br/>
        <w:t xml:space="preserve"> The notation preserves the inverse-map interpretation: a right singular vector u</w:t>
        <w:br/>
        <w:t xml:space="preserve">                                                                               bi of Rb is a whitened</w:t>
        <w:br/>
        <w:t>residual direction and a left singular vector vbi is a whitened hidden direction, Rb</w:t>
        <w:br/>
        <w:t xml:space="preserve">                                                                                   b ui = µi vbi . The</w:t>
        <w:br/>
        <w:t>corresponding physical directions are</w:t>
        <w:br/>
        <w:t xml:space="preserve">              (W )                      (W )                                (W )           (W )</w:t>
        <w:br/>
        <w:t xml:space="preserve">             ui      = Wr−1/2 u</w:t>
        <w:br/>
        <w:t xml:space="preserve">                              bi ,     vi      = Wz−1/2 vbi ,    µi = Rui               / ui           .    (6)</w:t>
        <w:br/>
        <w:t xml:space="preserve">                                                                                   Wz             Wr</w:t>
      </w:r>
    </w:p>
    <w:p>
      <w:r>
        <w:t>These directions are orthonormal in the weighted inner products. The Euclidean SVD of Sh and the</w:t>
        <w:br/>
        <w:t>weighted SVD of the inverse map are different diagnostic objects unless the metrics and conventions</w:t>
        <w:br/>
        <w:t>have been explicitly matched.</w:t>
      </w:r>
    </w:p>
    <w:p>
      <w:r>
        <w:t>Definition 2.1 (access and visibility). For an isolated channel, the access and visibility seminorms</w:t>
        <w:br/>
        <w:t>are ai = ∥u∗i M ∥2 and bi = ∥T vi ∥2 . The measured contribution of the channel is exactly</w:t>
      </w:r>
    </w:p>
    <w:p>
      <w:r>
        <w:t xml:space="preserve">                                            Ki = σi−1 (T vi )(u∗i M ).                                      (7)</w:t>
      </w:r>
    </w:p>
    <w:p>
      <w:r>
        <w:t>For an r-dimensional cluster J, the rank-sensitive quantities are</w:t>
      </w:r>
    </w:p>
    <w:p>
      <w:r>
        <w:t xml:space="preserve">                         AJ = UJ∗ M,        BJ = T VJ ,         rank AJ ,     rank BJ ,                     (8)</w:t>
      </w:r>
    </w:p>
    <w:p>
      <w:r>
        <w:t>where UJ = [uj ]j∈J and VJ = [vj ]j∈J .</w:t>
      </w:r>
    </w:p>
    <w:p>
      <w:r>
        <w:t xml:space="preserve">   For a cluster J, let UJ = range(UJ ) and VJ = range(VJ ), with corresponding projectors PU,J</w:t>
        <w:br/>
        <w:t>and PV,J .</w:t>
      </w:r>
    </w:p>
    <w:p>
      <w:r>
        <w:t>Definition 2.2 (clustered singular channel). The ambient representative of the clustered inverse</w:t>
        <w:br/>
        <w:t>channel is</w:t>
        <w:br/>
        <w:t xml:space="preserve">                                  GJ = PV,J Sh−1 PU,J : U → V.                               (9)</w:t>
        <w:br/>
        <w:t>The physical restricted channel associated with J is the coordinate-free map</w:t>
      </w:r>
    </w:p>
    <w:p>
      <w:r>
        <w:t xml:space="preserve">                                            GJ = GJ |UJ : UJ → V.                                          (10)</w:t>
      </w:r>
    </w:p>
    <w:p>
      <w:r>
        <w:t>In singular-vector coordinates, [GJ ]V,U = diag(σj−1 : j ∈ J).</w:t>
      </w:r>
    </w:p>
    <w:p>
      <w:r>
        <w:t>3    Main theorem: Hilbert-Space Restricted Inverse Perturbation</w:t>
        <w:br/>
        <w:t xml:space="preserve">     Bound</w:t>
        <w:br/>
        <w:t>This section contains the core restricted inverse-channel bound. It is stated between Hilbert spaces</w:t>
        <w:br/>
        <w:t>so that generalized singular-value pencils, weighted energy metrics, and compact-resolvent PDE</w:t>
        <w:br/>
        <w:t>limits are included in the notation rather than appended as separate cases. The proof remains an</w:t>
        <w:br/>
        <w:t>algebraic synthesis of Wedin singular-subspace perturbation and the resolvent identity.</w:t>
        <w:br/>
        <w:t xml:space="preserve">    Let U and V be Hilbert spaces with inner products ⟨·, ·⟩U and ⟨·, ·⟩V . Let Sh : V → U be</w:t>
        <w:br/>
        <w:t>boundedly invertible and let R = Sh−1 : U → V. In infinite dimensions assume R is compact, or</w:t>
        <w:br/>
        <w:t xml:space="preserve">                                                                            f = Sh+E, with E : V → U</w:t>
        <w:br/>
        <w:t>restrict attention to an isolated finite-multiplicity singular cluster. Let Sh</w:t>
        <w:br/>
        <w:t xml:space="preserve">                           −1</w:t>
        <w:br/>
        <w:t>bounded, and let R  e = Sh</w:t>
        <w:br/>
        <w:t xml:space="preserve">                        f . For a separated singular cluster J, define the Wedin separation</w:t>
      </w:r>
    </w:p>
    <w:p>
      <w:r>
        <w:t xml:space="preserve">                                        ωJ =       min |σj − σk | &gt; 0.                                     (11)</w:t>
        <w:br/>
        <w:t xml:space="preserve">                                                 j∈J, k∈J</w:t>
        <w:br/>
        <w:t xml:space="preserve">                                                       /</w:t>
      </w:r>
    </w:p>
    <w:p>
      <w:r>
        <w:t>The perturbed cluster Je is selected by the standard spectral matching for isolated singular clusters.</w:t>
        <w:br/>
        <w:t>Under ∥E∥V→U &lt; ωJ /2, the matched cluster preserves its dimension.</w:t>
      </w:r>
    </w:p>
    <w:p>
      <w:r>
        <w:t xml:space="preserve">                                                            4</w:t>
        <w:br/>
        <w:t xml:space="preserve"> Definition 3.1 (Wedin channel condition number). Let PU,J and PV,J be the orthogonal Riesz</w:t>
        <w:br/>
        <w:t>projectors onto the left and right singular subspaces in the declared Hilbert metrics of U and V.</w:t>
        <w:br/>
        <w:t>For the ambient representative GJ = PV,J RPU,J : U → V, define</w:t>
      </w:r>
    </w:p>
    <w:p>
      <w:r>
        <w:t xml:space="preserve">                                                         ∥GJ ∥U →V</w:t>
        <w:br/>
        <w:t xml:space="preserve">                                              κchan</w:t>
        <w:br/>
        <w:t xml:space="preserve">                                               J    =              .                                     (12)</w:t>
        <w:br/>
        <w:t xml:space="preserve">                                                            ωJ</w:t>
      </w:r>
    </w:p>
    <w:p>
      <w:r>
        <w:t>Definition 3.2 (projection-induced restricted-map error). Let GJ = PV,J RPU,J |UJ : UJ → VJ . The</w:t>
        <w:br/>
        <w:t>physical restricted error is measured on the original residual cluster by</w:t>
      </w:r>
    </w:p>
    <w:p>
      <w:r>
        <w:t xml:space="preserve">                e J − GJ</w:t>
        <w:br/>
        <w:t xml:space="preserve">                G                  :=       sup                f −1 PeU,J u − PV,J Sh−1 PU,J u</w:t>
        <w:br/>
        <w:t xml:space="preserve">                                                         PeV,J Sh                                    .   (13)</w:t>
        <w:br/>
        <w:t xml:space="preserve">                           UJ →V        u∈UJ , ∥u∥U =1                                           V</w:t>
      </w:r>
    </w:p>
    <w:p>
      <w:r>
        <w:t>Because this restricted error is bounded above by the ambient operator error GeJ − GJ         , the</w:t>
        <w:br/>
        <w:t xml:space="preserve">                                                                                         U →V</w:t>
        <w:br/>
        <w:t>theorem is proved on the ambient representative without altering the operational metric.</w:t>
      </w:r>
    </w:p>
    <w:p>
      <w:r>
        <w:t xml:space="preserve">   The error is deliberately measured in the full V-norm, rather than only inside VJ , because the</w:t>
        <w:br/>
        <w:t>physical displacement error includes leakage into the ambient hidden space.</w:t>
      </w:r>
    </w:p>
    <w:p>
      <w:r>
        <w:t>Theorem 3.3 (Restricted Inverse Perturbation Bound). Let Sh be invertible and let J be a singular</w:t>
        <w:br/>
        <w:t>cluster with Wedin separation ωJ &gt; 0. Put e = ∥E∥V→U and assume e &lt; ωJ /2 and ∥R∥U →V e &lt; 1.</w:t>
        <w:br/>
        <w:t>Let GeJ be the perturbed ambient restricted inverse channel selected by Wedin spectral matching. Then</w:t>
        <w:br/>
        <w:t>the exact restricted-map error satisfies the strict nonasymptotic bound:</w:t>
      </w:r>
    </w:p>
    <w:p>
      <w:r>
        <w:t xml:space="preserve">                                                                                         e2</w:t>
        <w:br/>
        <w:t xml:space="preserve">                                                                             </w:t>
        <w:br/>
        <w:t xml:space="preserve">                                                       2 ∥R∥U →V        2</w:t>
        <w:br/>
        <w:t xml:space="preserve">      max GJ − GJ</w:t>
        <w:br/>
        <w:t xml:space="preserve">               e             , GJ − GJ</w:t>
        <w:br/>
        <w:t xml:space="preserve">                               e                  ≤               + ∥R∥U →V e + CJ (e) ,          (14)</w:t>
        <w:br/>
        <w:t xml:space="preserve">                        U →V              UJ →V            ωJ                            ωJ</w:t>
      </w:r>
    </w:p>
    <w:p>
      <w:r>
        <w:t>where the explicit second-order bounding coefficient is:</w:t>
      </w:r>
    </w:p>
    <w:p>
      <w:r>
        <w:t xml:space="preserve">                                                2 ∥R∥2U →V    ∥R∥U →V</w:t>
        <w:br/>
        <w:t xml:space="preserve">                                   CJ (e) =                 +         .                                  (15)</w:t>
        <w:br/>
        <w:t xml:space="preserve">                                              1 − ∥R∥U →V e    ωJ − e</w:t>
      </w:r>
    </w:p>
    <w:p>
      <w:r>
        <w:t>Equivalently, the linear part isolated by the channel condition number is:</w:t>
        <w:br/>
        <w:t xml:space="preserve">                                                                 </w:t>
        <w:br/>
        <w:t xml:space="preserve">                                       chan ∥R∥U →V        2</w:t>
        <w:br/>
        <w:t xml:space="preserve">                                     2κJ             + ∥R∥U →V e.                                        (16)</w:t>
        <w:br/>
        <w:t xml:space="preserve">                                           ∥GJ ∥U →V</w:t>
      </w:r>
    </w:p>
    <w:p>
      <w:r>
        <w:t>For the most amplified selected cluster, where ∥GJ ∥U →V = ∥R∥U →V , the first-order sensitivity reduces</w:t>
        <w:br/>
        <w:t>exactly to (2κchan</w:t>
        <w:br/>
        <w:t xml:space="preserve">              J    + ∥R∥2U →V )e.</w:t>
      </w:r>
    </w:p>
    <w:p>
      <w:r>
        <w:t>Remark 3.4 (Operator-theoretic limitation). The Hilbert-space formulation is intentionally re-</w:t>
        <w:br/>
        <w:t>stricted to isolated finite-multiplicity singular clusters. In compact-resolvent PDE settings this is</w:t>
        <w:br/>
        <w:t>the regime captured by Galerkin or collocation discretizations. The theorem is not a statement</w:t>
        <w:br/>
        <w:t>about embedded essential spectrum, nonclosed ranges, or singular values without a separating</w:t>
        <w:br/>
        <w:t>Wedin gap.</w:t>
      </w:r>
    </w:p>
    <w:p>
      <w:r>
        <w:t>Proof. Use the exact decomposition</w:t>
        <w:br/>
        <w:t xml:space="preserve">                       ePeU,J − PV,J RPU,J = (PeV,J − PV,J )R</w:t>
        <w:br/>
        <w:t xml:space="preserve">                 PeV,J R                                                   e − R)PeU,J</w:t>
        <w:br/>
        <w:t xml:space="preserve">                                                            ePeU,J + PV,J (R</w:t>
        <w:br/>
        <w:t xml:space="preserve">                                             + PV,J R(PeU,J − PU,J ).                                    (17)</w:t>
      </w:r>
    </w:p>
    <w:p>
      <w:r>
        <w:t xml:space="preserve">                                                         5</w:t>
        <w:br/>
        <w:t xml:space="preserve"> The first line of this bound is the leading linear estimate; the remaining terms are explicit higher-</w:t>
        <w:br/>
        <w:t>order safeguards. For isolated finite-multiplicity singular clusters, Wedin’s direct singular-subspace</w:t>
        <w:br/>
        <w:t>theorem gives the nonasymptotic estimates</w:t>
        <w:br/>
        <w:t xml:space="preserve">                                                 e                                          e</w:t>
        <w:br/>
        <w:t xml:space="preserve">                   PeV,J − PV,J            ≤          ,       PeU,J − PU,J            ≤          ,   (18)</w:t>
        <w:br/>
        <w:t xml:space="preserve">                                     V→V       ωJ − e                          U →U       ωJ − e</w:t>
        <w:br/>
        <w:t>for the matched cluster. The resolvent identity gives</w:t>
      </w:r>
    </w:p>
    <w:p>
      <w:r>
        <w:t xml:space="preserve">                   e−R                     ∥R∥2U →V e                             ∥R∥U →V</w:t>
        <w:br/>
        <w:t xml:space="preserve">                   R                 ≤                 ,        R</w:t>
        <w:br/>
        <w:t xml:space="preserve">                                                                e          ≤                 .       (19)</w:t>
        <w:br/>
        <w:t xml:space="preserve">                              U →V       1 − ∥R∥U →V e              U →V       1 − ∥R∥U →V e</w:t>
        <w:br/>
        <w:t>Substitution in (17) yields the strict bound</w:t>
      </w:r>
    </w:p>
    <w:p>
      <w:r>
        <w:t xml:space="preserve">                                    e       ∥R∥U →V      ∥R∥2U →V e              e</w:t>
        <w:br/>
        <w:t xml:space="preserve">            GeJ − GJ          ≤                       +              + ∥R∥U →V        .              (20)</w:t>
        <w:br/>
        <w:t xml:space="preserve">                       U →V       ωJ − e 1 − ∥R∥U →V e 1 − ∥R∥U →V e           ωJ − e</w:t>
        <w:br/>
        <w:t>For e &lt; ωJ /2 and ∥R∥U →V e &lt; 1, algebraic factorization of the first and third terms splits their</w:t>
        <w:br/>
        <w:t>linear contribution 2 ∥R∥U →V e/ωJ from a controlled remainder, while the middle term splits into</w:t>
        <w:br/>
        <w:t>∥R∥2U →V e and its resolvent remainder. This yields (14) with CJ (e) as in (15). Since ∥GJ ∥U →V /ωJ =</w:t>
        <w:br/>
        <w:t>κchan</w:t>
        <w:br/>
        <w:t xml:space="preserve">  J   , the linear subspace-transport contribution is identically 2κchan</w:t>
        <w:br/>
        <w:t xml:space="preserve">                                                                    J    (∥R∥U →V / ∥GJ ∥U →V )e.</w:t>
      </w:r>
    </w:p>
    <w:p>
      <w:r>
        <w:t>3.1   Structural necessity of the bounds</w:t>
        <w:br/>
        <w:t>The inverse-gain factor and the singular-separation denominator in Theorem 3.3 are both struc-</w:t>
        <w:br/>
        <w:t>turally unavoidable. The following compact proposition shows that a uniform error bound must</w:t>
        <w:br/>
        <w:t>contain the bilinear product of inverse gain and separation, verifying that neither factor can be</w:t>
        <w:br/>
        <w:t>omitted.</w:t>
        <w:br/>
        <w:t>Proposition 3.5 (Structural necessity of the bilinear gain-gap product). Let σ, ω &gt; 0 and consider</w:t>
        <w:br/>
        <w:t>the hidden resolvent and its perturbation:</w:t>
        <w:br/>
        <w:t xml:space="preserve">                                                                  </w:t>
        <w:br/>
        <w:t xml:space="preserve">                                        σ  0                 0 e</w:t>
        <w:br/>
        <w:t xml:space="preserve">                               Sh0 =             ,     E=          .                          (21)</w:t>
        <w:br/>
        <w:t xml:space="preserve">                                        0 σ+ω                 e 0</w:t>
      </w:r>
    </w:p>
    <w:p>
      <w:r>
        <w:t>For the leading channel J = {1}, the Wedin separation is ωJ = ω, and the unperturbed restricted</w:t>
        <w:br/>
        <w:t>inverse map is GJ = σ −1 e1 e∗1 . As e → 0, the perturbation of the ambient restricted inverse channel</w:t>
        <w:br/>
        <w:t>satisfies the exact leading-order expansion:</w:t>
        <w:br/>
        <w:t xml:space="preserve">                                                              </w:t>
        <w:br/>
        <w:t xml:space="preserve">                                                    2σ +  ω</w:t>
        <w:br/>
        <w:t xml:space="preserve">                                  GeJ − GJ = e                  + O(e2 ).                         (22)</w:t>
        <w:br/>
        <w:t xml:space="preserve">                                          2       σ(σ + ω)ω</w:t>
        <w:br/>
        <w:t>In the physically relevant highly amplified regime where σ ≪ ω ≪ 1, this leading-order error is</w:t>
        <w:br/>
        <w:t>asymptotically equivalent to the channel condition number:</w:t>
        <w:br/>
        <w:t xml:space="preserve">                                                   e</w:t>
        <w:br/>
        <w:t xml:space="preserve">                                                     = κchan</w:t>
        <w:br/>
        <w:t xml:space="preserve">                                                        J    e.                                      (23)</w:t>
        <w:br/>
        <w:t xml:space="preserve">                                                  σω</w:t>
        <w:br/>
        <w:t>Proof. The perturbed eigenvalues are the roots of the characteristic polynomial λ2 − (2σ + ω)λ +</w:t>
        <w:br/>
        <w:t>σ(σ + ω) − e2 = 0. A standard Taylor expansion in e shows the perturbed smallest singular value</w:t>
        <w:br/>
        <w:t>is σ̃ = σ − e2 /ω + O(e4 ), while the corresponding unnormalized right singular vector shifts as</w:t>
        <w:br/>
        <w:t>ṽ1 = [1, −e/ω]T + O(e2 ). Normalizing the projectors and evaluating GeJ = σ̃ −1 ṽ1 ṽ1∗ against GJ</w:t>
        <w:br/>
        <w:t>yields the stated cross-term. The asymptotic collapse to (σω)−1 is immediate by retaining the</w:t>
        <w:br/>
        <w:t>highest-order poles.</w:t>
      </w:r>
    </w:p>
    <w:p>
      <w:r>
        <w:t xml:space="preserve">                                                          6</w:t>
        <w:br/>
        <w:t xml:space="preserve"> 3.2   Sharpness of the leading restricted inverse-channel scaling</w:t>
        <w:br/>
        <w:t>The preceding bound is a synthesis of subspace perturbation and the resolvent identity, but the</w:t>
        <w:br/>
        <w:t>leading dependences are not artifacts of the proof. The next result records a finite-dimensional</w:t>
        <w:br/>
        <w:t>lower-bound construction showing that both the subspace-transport factor and the inverse-resolvent</w:t>
        <w:br/>
        <w:t>factor are structurally unavoidable up to absolute constants.</w:t>
        <w:br/>
        <w:t>Theorem 3.6 (Sharpness of the leading restricted inverse-channel scaling). There is a univer-</w:t>
        <w:br/>
        <w:t>sal constant c0 &gt; 0 with the following property. For all sufficiently small e &gt; 0, there exist</w:t>
        <w:br/>
        <w:t>finite-dimensional invertible operators Sh and perturbations E with ∥E∥2 = e and an isolated one-</w:t>
        <w:br/>
        <w:t>dimensional channel J such that</w:t>
        <w:br/>
        <w:t xml:space="preserve">                                                                     </w:t>
        <w:br/>
        <w:t xml:space="preserve">                                                ∥GJ ∥2 ∥R∥2       2</w:t>
        <w:br/>
        <w:t xml:space="preserve">                               GJ − GJ ≥ c0</w:t>
        <w:br/>
        <w:t xml:space="preserve">                               e                             + ∥R∥2 e                        (24)</w:t>
        <w:br/>
        <w:t xml:space="preserve">                                         2           ωJ</w:t>
        <w:br/>
        <w:t>whenever the perturbed channel is identified by continuation.</w:t>
        <w:br/>
        <w:t>Proof. The lower bound is obtained by a precise direct-sum construction. Define the 3 × 3 unper-</w:t>
        <w:br/>
        <w:t>turbed operator and structured perturbation</w:t>
        <w:br/>
        <w:t xml:space="preserve">                                                                  </w:t>
        <w:br/>
        <w:t xml:space="preserve">                               σ 0      0                    0 0 1</w:t>
        <w:br/>
        <w:t xml:space="preserve">                                                         e</w:t>
        <w:br/>
        <w:t xml:space="preserve">                        Sh =  0 σ      0 ,       E = √ 0 1 0 ,                          (25)</w:t>
        <w:br/>
        <w:t xml:space="preserve">                                0 0 σ+ω                   2  1 0 0</w:t>
        <w:br/>
        <w:t>acting on Euclidean R3 . The perturbation satisfies ∥E∥2 = e. Let J = {1, 2} denote the highly</w:t>
        <w:br/>
        <w:t>amplified singular cluster, so that ∥R∥2 = σ −1 and the separating Wedin gap is ωJ = ω.</w:t>
        <w:br/>
        <w:t xml:space="preserve">    The perturbation separates two mechanisms. On the (1, 3) plane, the off-diagonal perturbation</w:t>
        <w:br/>
        <w:t>rotates one component of the amplified cluster toward the neighboring singular direction. Propo-</w:t>
        <w:br/>
        <w:t>sition 3.5 therefore gives a restricted-map error bounded below by a universal constant multiple</w:t>
        <w:br/>
        <w:t>of</w:t>
        <w:br/>
        <w:t xml:space="preserve">                                         e σ −1 (σ + ω)−1 ω −1 ,                             (26)</w:t>
        <w:br/>
        <w:t>which, in the separated amplified regime, is bounded below by a universal constant multiple of</w:t>
        <w:br/>
        <w:t xml:space="preserve">                                           ∥GJ ∥2 ∥R∥2</w:t>
        <w:br/>
        <w:t xml:space="preserve">                                           e           .</w:t>
        <w:br/>
        <w:t xml:space="preserve">                                                ωJ</w:t>
        <w:br/>
        <w:t>On the second amplified coordinate, the diagonal perturbation produces the scalar resolvent error</w:t>
        <w:br/>
        <w:t xml:space="preserve">                                             √</w:t>
        <w:br/>
        <w:t xml:space="preserve">                                      (σ + e/ 2)−1 − σ −1 ,                                   (27)</w:t>
        <w:br/>
        <w:t>which is bounded below by a universal constant multiple of</w:t>
        <w:br/>
        <w:t xml:space="preserve">                                               e ∥R∥22</w:t>
        <w:br/>
        <w:t>for e ≤ σ/2.</w:t>
        <w:br/>
        <w:t xml:space="preserve">    The restricted error of the direct sum is the maximum of the two block errors. Since max(A, B) ≥</w:t>
        <w:br/>
        <w:t>(A + B)/2 for nonnegative A, B, the total restricted-map error satisfies, for sufficiently small e,</w:t>
        <w:br/>
        <w:t xml:space="preserve">                                                                        </w:t>
        <w:br/>
        <w:t xml:space="preserve">                                                    ∥GJ ∥2 ∥R∥2      2</w:t>
        <w:br/>
        <w:t xml:space="preserve">                                GJ − GJ ≥ c0</w:t>
        <w:br/>
        <w:t xml:space="preserve">                                e                               + ∥R∥2 e                          (28)</w:t>
        <w:br/>
        <w:t xml:space="preserve">                                          2              ωJ</w:t>
        <w:br/>
        <w:t>for a universal constant c0 &gt; 0. The construction confirms that neither the subspace-transport term</w:t>
        <w:br/>
        <w:t>nor the inverse-resolvent term can be removed from the leading scaling.</w:t>
        <w:br/>
        <w:t xml:space="preserve">    Thus the main theorem is conservative only in absolute constants and in the particular second-</w:t>
        <w:br/>
        <w:t>order envelope. Its dependence on inverse gain, singular separation, and the resolvent identity is</w:t>
        <w:br/>
        <w:t>structurally necessary.</w:t>
      </w:r>
    </w:p>
    <w:p>
      <w:r>
        <w:t xml:space="preserve">                                                  7</w:t>
        <w:br/>
        <w:t xml:space="preserve"> 3.3   Canonical normal form and independent variation</w:t>
        <w:br/>
        <w:t>Having established the fundamental perturbation bounds, we now show that the quantities gov-</w:t>
        <w:br/>
        <w:t>erning those bounds are mathematically irreducible. The restricted inverse channel is not merely a</w:t>
        <w:br/>
        <w:t>diagnostic heuristic; it has a strict local normal form. For an isolated cluster, the system decomposes</w:t>
        <w:br/>
        <w:t>into distinct geometric ingredients: inverse gain, singular-subspace separation, and access/visibility</w:t>
        <w:br/>
        <w:t>architecture.</w:t>
        <w:br/>
        <w:t>Proposition 3.7 (Local normal form for a separated hidden channel). Let J be an isolated singular</w:t>
        <w:br/>
        <w:t>cluster of Sh. Under the orthogonal direct sum decompositions U = UJ ⊕ UJ⊥ and V = VJ ⊕ VJ⊥ , the</w:t>
        <w:br/>
        <w:t>hidden operator and the experimental maps partition exactly as the block operators</w:t>
        <w:br/>
        <w:t xml:space="preserve">                                                       </w:t>
        <w:br/>
        <w:t xml:space="preserve">                             ΣJ 0                  MJ                       </w:t>
        <w:br/>
        <w:t xml:space="preserve">                      Sh =             ,     M=         ,    T = TJ T⊥ .                     (29)</w:t>
        <w:br/>
        <w:t xml:space="preserve">                              0 Σ⊥                M⊥</w:t>
      </w:r>
    </w:p>
    <w:p>
      <w:r>
        <w:t>The measured composite contribution of the channel is strictly TJ Σ−1    J MJ . The structural sta-</w:t>
        <w:br/>
        <w:t>bility and experimental relevance of this channel are governed by four canonical invariants: the</w:t>
        <w:br/>
        <w:t>scalar inverse gain Σ−1J  U →V</w:t>
        <w:br/>
        <w:t xml:space="preserve">                               , the Wedin separation minσ∈σ(ΣJ ), τ ∈σ(Σ⊥ ) |σ − τ |, the actuator access</w:t>
        <w:br/>
        <w:t>σmin (MJ ), and the sensor visibility σmin (TJ ).</w:t>
        <w:br/>
        <w:t>Proof. Let PU,J and PV,J denote the singular-cluster projectors and use the orthogonal decompo-</w:t>
        <w:br/>
        <w:t>sitions induced by these projectors. Since Sh maps VJ to UJ and VJ⊥ to UJ⊥ in the singular basis,</w:t>
        <w:br/>
        <w:t>its block representation has no off-diagonal channel terms. The restrictions of Sh to the two com-</w:t>
        <w:br/>
        <w:t>ponents are ΣJ and Σ⊥ . The block decompositions of M and T are obtained by applying the</w:t>
        <w:br/>
        <w:t>same orthogonal projectors to their ranges and domains. Restricting R = Sh−1 to the channel</w:t>
        <w:br/>
        <w:t>block gives GJ = Σ−1J in this direct-sum representation, hence the measured channel contribution</w:t>
        <w:br/>
        <w:t xml:space="preserve">       −1</w:t>
        <w:br/>
        <w:t>is TJ ΣJ MJ .</w:t>
      </w:r>
    </w:p>
    <w:p>
      <w:r>
        <w:t xml:space="preserve">    A fundamental question in robust control and pseudospectral analysis is whether these local</w:t>
        <w:br/>
        <w:t>invariants are reducible to scalar gain. The following theorem shows that they are not.</w:t>
        <w:br/>
        <w:t>Theorem 3.8 (Independent variation of canonical channel invariants). For any prescribed scalar</w:t>
        <w:br/>
        <w:t>inverse gain g &gt; 1, channel condition number c &gt; 0, access level a ∈ (0, 1], and visibility level</w:t>
        <w:br/>
        <w:t>b ∈ (0, 1], after choosing the remaining singular value sufficiently separated from the selected cluster,</w:t>
        <w:br/>
        <w:t>there exists a finite-dimensional realization (Sh, M, T ) and a one-dimensional isolated channel J</w:t>
        <w:br/>
        <w:t>such that</w:t>
        <w:br/>
        <w:t xml:space="preserve">                  Sh−1 2 = g,      κchan</w:t>
        <w:br/>
        <w:t xml:space="preserve">                                    J    = c,     σmin (UJ∗ M ) = a,     σmin (T VJ ) = b.          (30)</w:t>
        <w:br/>
        <w:t>Proof. Let U = V = R3 equipped with the Euclidean metric. Define the singular value decomposi-</w:t>
        <w:br/>
        <w:t>tion Sh = U ΣV ∗ with fixed orthogonal matrices U, V and singular values</w:t>
        <w:br/>
        <w:t xml:space="preserve">                      Σ = diag g −1 , g −1 + g/c, ρ ,   ρ &gt; g −1 + g/c + 1.</w:t>
        <w:br/>
        <w:t xml:space="preserve">                                                    </w:t>
        <w:br/>
        <w:t xml:space="preserve">                                                                                          (31)</w:t>
        <w:br/>
        <w:t>The scalar inverse norm is exactly Sh−1 2 = g, bounding worst-case amplification independently</w:t>
        <w:br/>
        <w:t>of c. For the leading channel J = {1}, the Wedin separation is strictly ωJ = g/c by construction.</w:t>
        <w:br/>
        <w:t>Therefore</w:t>
        <w:br/>
        <w:t xml:space="preserve">                                             ∥GJ ∥2    g</w:t>
        <w:br/>
        <w:t xml:space="preserve">                                     κchan</w:t>
        <w:br/>
        <w:t xml:space="preserve">                                       J   =        =      = c.                              (32)</w:t>
        <w:br/>
        <w:t xml:space="preserve">                                               ωJ     g/c</w:t>
        <w:br/>
        <w:t>To prescribe access and visibility without changing the hidden singular geometry, set</w:t>
        <w:br/>
        <w:t xml:space="preserve">                                          </w:t>
        <w:br/>
        <w:t xml:space="preserve">                                   √ a                  √</w:t>
        <w:br/>
        <w:t xml:space="preserve">                                                            1 − b2 0 V ∗ .</w:t>
        <w:br/>
        <w:t xml:space="preserve">                                                                      </w:t>
        <w:br/>
        <w:t xml:space="preserve">                         M = U  1 − a2  ,       T = b                                      (33)</w:t>
        <w:br/>
        <w:t xml:space="preserve">                                      0</w:t>
      </w:r>
    </w:p>
    <w:p>
      <w:r>
        <w:t xml:space="preserve">                                                    8</w:t>
        <w:br/>
        <w:t xml:space="preserve"> Then σmin (UJ∗ M ) = a and σmin (T VJ ) = b. Thus scalar gain, channel conditioning, actuator access,</w:t>
        <w:br/>
        <w:t>and sensor visibility can be prescribed independently.</w:t>
      </w:r>
    </w:p>
    <w:p>
      <w:r>
        <w:t xml:space="preserve">    This theorem makes the paper’s thesis mathematically unavoidable. While the underlying mech-</w:t>
        <w:br/>
        <w:t>anism of singular-value separation is classical, its consequence for the transported restricted inverse</w:t>
        <w:br/>
        <w:t>channel is not captured by scalar gain. Scalar resolvent gain, channel conditioning, actuator access,</w:t>
        <w:br/>
        <w:t>and sensor visibility are independent geometric invariants.</w:t>
      </w:r>
    </w:p>
    <w:p>
      <w:r>
        <w:t>4     Gauge-invariant clustered response</w:t>
        <w:br/>
        <w:t>In singular-vector coordinates the cluster contribution to the measured response is KJ =</w:t>
        <w:br/>
        <w:t>T VJ Σ−1   ∗</w:t>
        <w:br/>
        <w:t xml:space="preserve">       J UJ M . This is basis-dependent notation for the coordinate-free map T GJ M . If UJ = UJ QU</w:t>
        <w:br/>
        <w:t xml:space="preserve">                                                                                          b</w:t>
        <w:br/>
        <w:t xml:space="preserve">                                                             ∗</w:t>
        <w:br/>
        <w:t>and VbJ = VJ QV , with QU , QV unitary, then [GJ ]Vb ,Ub = QV [GJ ]V,U QU . Componentwise interpreta-</w:t>
        <w:br/>
        <w:t>tion inside a close cluster is therefore spurious without an external convention. The stable clustered</w:t>
        <w:br/>
        <w:t>quantities are GJ , the projectors PU,J , PV,J , and the access/visibility matrices.</w:t>
      </w:r>
    </w:p>
    <w:p>
      <w:r>
        <w:t>5     Diagnostic Feasibility and Geometric Nonidentifiability</w:t>
        <w:br/>
        <w:t>The secondary results in this section identify when the primary quantities (GJ and κchan</w:t>
        <w:br/>
        <w:t xml:space="preserve">                                                                                      J  ) may be</w:t>
        <w:br/>
        <w:t>interpreted physically. They are formulated as feasibility constraints rather than as optimization</w:t>
        <w:br/>
        <w:t>heuristics.</w:t>
      </w:r>
    </w:p>
    <w:p>
      <w:r>
        <w:t>5.1    Threshold events and metric sensitivity</w:t>
        <w:br/>
        <w:t>Singular-channel analysis frequently encounters rank events and threshold crossings. For a threshold</w:t>
        <w:br/>
        <w:t>τ &gt; 0, the spectral projector PV,τ of Sh∗ Sh associated with [0, τ 2 ] is stable only bounded away from</w:t>
        <w:br/>
        <w:t>collisions. If spec(Sh∗ Sh) ∩ (τ 2 − ρ, τ 2 + ρ) = ∅, Weyl localization and the Davis–Kahan theorem</w:t>
        <w:br/>
        <w:t>guarantee a local Lipschitz bound proportional to 1/ρ [3]. A thresholded channel report without</w:t>
        <w:br/>
        <w:t>reporting this gap ρ is not reproducible.</w:t>
        <w:br/>
        <w:t xml:space="preserve">    Similarly, metric declaration is not a cosmetic convention. If the residual and hidden metrics are</w:t>
        <w:br/>
        <w:t>perturbed as W         fr−1/2 , the whitened operator changes. If the operator error δW is bounded</w:t>
        <w:br/>
        <w:t xml:space="preserve">                fz1/2 RW</w:t>
        <w:br/>
        <w:t>away from the metric spectral gap ρJ /2, the Davis–Kahan estimate bounds the projector rotation.</w:t>
      </w:r>
    </w:p>
    <w:p>
      <w:r>
        <w:t>Definition 5.1 (metric robustness radius). For a declared weight class W(s) parameterized by s,</w:t>
        <w:br/>
        <w:t>the metric robustness radius Rmet (ϑ) is the supremum over s ≥ 0 such that the localized right</w:t>
        <w:br/>
        <w:t>singular projector rotates by at most an angle ϑ from its nominal state.</w:t>
      </w:r>
    </w:p>
    <w:p>
      <w:r>
        <w:t xml:space="preserve">   This operationalizes metric uncertainty by reporting how far the weights may move before the</w:t>
        <w:br/>
        <w:t>channel orientation exceeds a declared physical tolerance.</w:t>
      </w:r>
    </w:p>
    <w:p>
      <w:r>
        <w:t>5.2    Diagnostic feasibility constraints</w:t>
        <w:br/>
        <w:t>In experimental or robust-control applications, an oracle design aims to excite and observe the</w:t>
        <w:br/>
        <w:t>hidden cluster. Rather than formulating a highly non-convex optimization problem with arbitrary</w:t>
        <w:br/>
        <w:t>penalty weights, a physically meaningful robust design point is any configuration that satisfies a</w:t>
        <w:br/>
        <w:t>strict set of feasibility margins.</w:t>
      </w:r>
    </w:p>
    <w:p>
      <w:r>
        <w:t xml:space="preserve">                                                  9</w:t>
        <w:br/>
        <w:t xml:space="preserve"> Definition 5.2 (Channel-Robust Feasibility). Given tolerances gmin , ωmin , wmax , amin , bmin &gt; 0, a</w:t>
        <w:br/>
        <w:t>design configuration parameterized by (θ, Q) is channel-robust feasible if it satisfies the inverse gain</w:t>
        <w:br/>
        <w:t>and stability conditions:</w:t>
      </w:r>
    </w:p>
    <w:p>
      <w:r>
        <w:t xml:space="preserve">                       ∥GJ (θ)∥2 ≥ gmin ,     ωJ (θ) ≥ ωmin ,       δW (θ) ≤ wmax ,                  (34)</w:t>
      </w:r>
    </w:p>
    <w:p>
      <w:r>
        <w:t>and strict bounds on access and visibility:</w:t>
      </w:r>
    </w:p>
    <w:p>
      <w:r>
        <w:t xml:space="preserve">                 σmin (UJ (θ)∗ M (θ)Q) ≥ amin &gt; 0,        σmin (T (θ)VJ (θ)) ≥ bmin &gt; 0.             (35)</w:t>
      </w:r>
    </w:p>
    <w:p>
      <w:r>
        <w:t xml:space="preserve">    For example, a candidate with ωJ ≥ ωmin and δW ≤ wmax still fails feasibility if σmin (T VJ ) &lt;</w:t>
        <w:br/>
        <w:t>bmin , because the hidden channel is not sensor-visible.</w:t>
        <w:br/>
        <w:t xml:space="preserve">    These strict observability constraints formally prevent division-by-zero singularities and ensure</w:t>
        <w:br/>
        <w:t>that a highly amplified channel (∥GJ ∥2 large) is neither a numerical artifact of a vanishing spectral</w:t>
        <w:br/>
        <w:t>gap (ωmin ) nor strictly orthogonal to the experimental apparatus (amin , bmin ).</w:t>
      </w:r>
    </w:p>
    <w:p>
      <w:r>
        <w:t>5.3   Geometric Nonidentifiability and Gauge-Group Orbits</w:t>
        <w:br/>
        <w:t>Because the composite map K = T Sh−1 M is invariant under hidden coordinate changes, the hidden</w:t>
        <w:br/>
        <w:t>singular geometry is generally unidentifiable from input-output data alone. We formalize this as an</w:t>
        <w:br/>
        <w:t>exact orbit on the Grassmannian of hidden subspaces, rather than as a scalar ambiguity.</w:t>
      </w:r>
    </w:p>
    <w:p>
      <w:r>
        <w:t>Definition 5.3 (Unobservable gauge group). For the sensor map T : V → Y, the unobservable</w:t>
        <w:br/>
        <w:t>gauge group is the subgroup of bounded invertible operators on V that preserve the sensor map:</w:t>
      </w:r>
    </w:p>
    <w:p>
      <w:r>
        <w:t xml:space="preserve">                                 Gunobs = {S ∈ GL(V) : T S −1 = T }.                                 (36)</w:t>
      </w:r>
    </w:p>
    <w:p>
      <w:r>
        <w:t>Theorem 5.4 (Impossibility of composite-map diagnostic certification). No diagnostic depending</w:t>
        <w:br/>
        <w:t>exclusively on the composite input-output map K = T Sh−1 M can uniformly estimate hidden channel</w:t>
        <w:br/>
        <w:t>conditioning. Specifically, for any diagnostic functional Φ(K) and any scalar L &gt; 0, there exist two</w:t>
        <w:br/>
        <w:t>realizations (Sh1 , M1 , T1 ) and (Sh2 , M2 , T2 ) that produce identical composite maps,</w:t>
      </w:r>
    </w:p>
    <w:p>
      <w:r>
        <w:t xml:space="preserve">                                     T1 Sh−1          −1</w:t>
        <w:br/>
        <w:t xml:space="preserve">                                          1 M1 = T2 Sh2 M2 = K,                                      (37)</w:t>
      </w:r>
    </w:p>
    <w:p>
      <w:r>
        <w:t>yet their hidden channel condition numbers satisfy</w:t>
      </w:r>
    </w:p>
    <w:p>
      <w:r>
        <w:t xml:space="preserve">                                               κchan</w:t>
        <w:br/>
        <w:t xml:space="preserve">                                                J,2</w:t>
        <w:br/>
        <w:t xml:space="preserve">                                                       &gt; L,                                          (38)</w:t>
        <w:br/>
        <w:t xml:space="preserve">                                               κchan</w:t>
        <w:br/>
        <w:t xml:space="preserve">                                                J,1</w:t>
      </w:r>
    </w:p>
    <w:p>
      <w:r>
        <w:t>and their matched right singular subspaces can be separated by a principal angle, equivalently a</w:t>
        <w:br/>
        <w:t>Grassmannian distance, bounded below by a positive constant independent of L.</w:t>
      </w:r>
    </w:p>
    <w:p>
      <w:r>
        <w:t>Proof. It suffices to construct one family of indistinguishable realizations. Choose a nominal realiza-</w:t>
        <w:br/>
        <w:t>tion (Sh1 , M1 , T1 ) for which ker(T1 ) contains a unit vector vnull orthogonal to a unit vector u ∈ VJ .</w:t>
        <w:br/>
        <w:t>Define the rank-one shear</w:t>
        <w:br/>
        <w:t xml:space="preserve">                                    S(α) = IV + αvnull u∗ ,      α ∈ R.                              (39)</w:t>
        <w:br/>
        <w:t>Because u ⊥ vnull , we have (vnull u∗ )2 = 0, so the inverse is exactly</w:t>
      </w:r>
    </w:p>
    <w:p>
      <w:r>
        <w:t xml:space="preserve">                                        S(α)−1 = IV − αvnull u∗ .                                    (40)</w:t>
      </w:r>
    </w:p>
    <w:p>
      <w:r>
        <w:t xml:space="preserve">                                                   10</w:t>
        <w:br/>
        <w:t xml:space="preserve"> Furthermore, because T1 vnull = 0, we have T1 S(α)−1 = T1 , confirming S(α) ∈ Gunobs . The condition</w:t>
        <w:br/>
        <w:t>number κ(S(α)) is continuous in |α|, equals 1 at α = 0, and tends to infinity as |α| → ∞. Therefore</w:t>
        <w:br/>
        <w:t>every γ ≥ 1 is attained by some choice of α, allowing us to parameterize the shear as S(γ).</w:t>
        <w:br/>
        <w:t xml:space="preserve">   Set</w:t>
        <w:br/>
        <w:t xml:space="preserve">                       Sh2 = Sh1 S(γ)−1 ,      T2 = T1 S(γ)−1 ,    M 2 = M1 .                   (41)</w:t>
        <w:br/>
        <w:t>Then</w:t>
        <w:br/>
        <w:t xml:space="preserve">                               T2 Sh−1             −1</w:t>
        <w:br/>
        <w:t xml:space="preserve">                                                      S(γ)Sh−1</w:t>
        <w:br/>
        <w:t xml:space="preserve">                                                                </w:t>
        <w:br/>
        <w:t xml:space="preserve">                                    2 M2 = T1 S(γ)          1    M1 = K.                       (42)</w:t>
        <w:br/>
        <w:t>This transformation preserves the composite map but is not a similarity transformation of Sh1 .</w:t>
        <w:br/>
        <w:t>Because S(γ) is nonunitary, it can rotate the right singular subspace toward the unobservable</w:t>
        <w:br/>
        <w:t>direction while preserving the input-output response. As γ increases, the matched hidden channel</w:t>
        <w:br/>
        <w:t>can be made arbitrarily close to a singular-subspace collision, so ωJ (Sh2 ) → 0 and κchan</w:t>
        <w:br/>
        <w:t xml:space="preserve">                                                                                      J,2 → ∞. The</w:t>
        <w:br/>
        <w:t>intermediate value theorem gives a finite γ for which the ratio exceeds any prescribed L, while the</w:t>
        <w:br/>
        <w:t>subspace rotation remains O(1).</w:t>
      </w:r>
    </w:p>
    <w:p>
      <w:r>
        <w:t>Corollary 5.5 (Composite-map nonidentifiability of hidden channel invariants). For any L &gt; 0,</w:t>
        <w:br/>
        <w:t>there exist two realizations with the same composite map K = T Sh−1 M for which at least one of</w:t>
        <w:br/>
        <w:t>the hidden invariants</w:t>
      </w:r>
    </w:p>
    <w:p>
      <w:r>
        <w:t xml:space="preserve">                     κchan</w:t>
        <w:br/>
        <w:t xml:space="preserve">                      J    ,      σmin (UJ∗ M ),    σmin (T VJ ),   θmax (VJ , V</w:t>
        <w:br/>
        <w:t xml:space="preserve">                                                                               eJ )</w:t>
      </w:r>
    </w:p>
    <w:p>
      <w:r>
        <w:t>differs by a factor larger than L or by a principal-angle separation bounded below independently of</w:t>
        <w:br/>
        <w:t>L.</w:t>
        <w:br/>
        <w:t>Proof. Apply Theorem 5.4. The same unobservable rank-one shear keeps K fixed while changing the</w:t>
        <w:br/>
        <w:t>hidden right singular subspace. Since access and visibility are precisely the principal compressions</w:t>
        <w:br/>
        <w:t>of M and T against the moving singular subspaces, the shear can be chosen so that either channel</w:t>
        <w:br/>
        <w:t>conditioning diverges, or the compression of M or T against the transported channel changes by</w:t>
        <w:br/>
        <w:t>an arbitrarily large relative factor. The Grassmannian separation follows from the positive lower</w:t>
        <w:br/>
        <w:t>bound in Theorem 5.4.</w:t>
      </w:r>
    </w:p>
    <w:p>
      <w:r>
        <w:t xml:space="preserve">    This corollary is the input-output limitation in its strongest form: exact knowledge of the</w:t>
        <w:br/>
        <w:t>composite map does not certify hidden channel conditioning, actuator access, sensor visibility, or</w:t>
        <w:br/>
        <w:t>hidden subspace orientation.</w:t>
        <w:br/>
        <w:t xml:space="preserve">    The theorem states a limitation rather than an identification method. Composite-map inference</w:t>
        <w:br/>
        <w:t>is geometrically meaningless without structural, metric, or physical constraints that fix the hidden</w:t>
        <w:br/>
        <w:t>gauge.</w:t>
      </w:r>
    </w:p>
    <w:p>
      <w:r>
        <w:t>6    Consequences for robust control and model reduction</w:t>
        <w:br/>
        <w:t>The preceding impossibility result has a direct robust-control interpretation: bounded or even</w:t>
        <w:br/>
        <w:t>exactly matched input-output behavior does not certify hidden inverse-channel stability.</w:t>
        <w:br/>
        <w:t>Corollary 6.1 (Bounded measured gain does not certify hidden channels). There exist stable finite-</w:t>
        <w:br/>
        <w:t>dimensional realizations with bounded measured composite response at a prescribed frequency,</w:t>
      </w:r>
    </w:p>
    <w:p>
      <w:r>
        <w:t xml:space="preserve">                                        T (iω⋆ I − A)−1 M 2 ≤ C,                               (43)</w:t>
      </w:r>
    </w:p>
    <w:p>
      <w:r>
        <w:t>but with hidden channel condition number</w:t>
      </w:r>
    </w:p>
    <w:p>
      <w:r>
        <w:t xml:space="preserve">                                             κchan</w:t>
        <w:br/>
        <w:t xml:space="preserve">                                              J    (ω⋆ ) → ∞.                                  (44)</w:t>
      </w:r>
    </w:p>
    <w:p>
      <w:r>
        <w:t xml:space="preserve">                                                   11</w:t>
        <w:br/>
        <w:t xml:space="preserve"> Moreover, two realizations may have identical measured composite maps at the prescribed frequency</w:t>
        <w:br/>
        <w:t>while having arbitrarily different hidden channel condition numbers.</w:t>
        <w:br/>
        <w:t>Proof. Choose Sh = iω⋆ I − A and apply Theorem 3.8 to keep the measured composite response</w:t>
        <w:br/>
        <w:t>bounded while forcing the Wedin separation of the hidden channel to collapse at the prescribed fre-</w:t>
        <w:br/>
        <w:t>quency. The matching statement follows from Theorem 5.4: the gauge-transformed realization has</w:t>
        <w:br/>
        <w:t>the same composite map T Sh−1 M at ω⋆ , while its hidden singular subspace and channel condition</w:t>
        <w:br/>
        <w:t>number can be changed arbitrarily.</w:t>
      </w:r>
    </w:p>
    <w:p>
      <w:r>
        <w:t xml:space="preserve">    The same impossibility result also limits data-driven model reduction: matching measured</w:t>
        <w:br/>
        <w:t>input-output maps alone cannot certify internal channel robustness. This is consistent with re-</w:t>
        <w:br/>
        <w:t>cent Koopman-control surveys, where finite-dimensional surrogate models, approximation error,</w:t>
        <w:br/>
        <w:t>and closed-loop guarantees must be treated jointly rather than inferred from input-output fit alone</w:t>
        <w:br/>
        <w:t>[16].</w:t>
        <w:br/>
        <w:t xml:space="preserve">    Consequently, bounded measured response at a prescribed frequency is not a certificate of hidden</w:t>
        <w:br/>
        <w:t>inverse-channel robustness. It certifies only the measured composite map, not the stability of the</w:t>
        <w:br/>
        <w:t>transported internal channel.</w:t>
      </w:r>
    </w:p>
    <w:p>
      <w:r>
        <w:t>7    Finite-Dimensional Benchmark: Nonnormal Schur Complements</w:t>
        <w:br/>
        <w:t xml:space="preserve">     in Robust Control</w:t>
        <w:br/>
        <w:t>The preceding theorem shows that scalar gain and channel conditioning can decouple even in three</w:t>
        <w:br/>
        <w:t>dimensions. This section provides the primary finite-dimensional numerical verification because it</w:t>
        <w:br/>
        <w:t>is finite-dimensional and computes exactly the objects appearing in Theorem 3.3: ∥R∥2 , ωJ (Sh),</w:t>
        <w:br/>
        <w:t>κchan</w:t>
        <w:br/>
        <w:t xml:space="preserve">  J   , access, visibility, and the filtered composite response. Unlike the OS/SQ stress test, no</w:t>
        <w:br/>
        <w:t>compact-resolvent, boundary-condition, or frequency-grid qualification is needed to interpret the</w:t>
        <w:br/>
        <w:t>quantities.</w:t>
        <w:br/>
        <w:t xml:space="preserve">     We construct a nonnormal convection–diffusion chain.             Such finite-dimensional Schur-</w:t>
        <w:br/>
        <w:t>complement blocks are standard in projection-based model reduction and H∞ robust-control</w:t>
        <w:br/>
        <w:t>workflows [9, 8]; recent balanced-truncation work further highlights how low-rank reductions</w:t>
        <w:br/>
        <w:t>depend on controllability, observability, and tangential interpolation structure [15]. Because the</w:t>
        <w:br/>
        <w:t>operator is finite-dimensional, it directly tests the algebraic diagnostic separation predicted by the</w:t>
        <w:br/>
        <w:t>theory.</w:t>
        <w:br/>
        <w:t xml:space="preserve">     Consider a hidden chain with n = 40 states. Let D2 and D1 be the second and first-difference</w:t>
        <w:br/>
        <w:t>matrices with homogeneous boundaries. For frequency ωf = 0.8, define the hidden Schur comple-</w:t>
        <w:br/>
        <w:t>ment parameterized by a nonnormality index β:</w:t>
        <w:br/>
        <w:t xml:space="preserve">                                                                                  </w:t>
        <w:br/>
        <w:t xml:space="preserve">                                                         0.15      β         T</w:t>
        <w:br/>
        <w:t xml:space="preserve">                    Shβ = iωf I − 0.004D2 − 0.04I +           D1 + triu(11 , 1) .                 (45)</w:t>
        <w:br/>
        <w:t xml:space="preserve">                                                          n        n</w:t>
        <w:br/>
        <w:t>The strictly upper-triangular term increases nonnormal coupling without changing the stable di-</w:t>
        <w:br/>
        <w:t>agonal damping scale. The input matrix M ∈ R40×3 actuates 1-based states 6, 18, 32, and the</w:t>
        <w:br/>
        <w:t>observation matrix T ∈ R3×40 observes 1-based states 10, 25, 38.</w:t>
        <w:br/>
        <w:t xml:space="preserve">    Here ωJ is always computed as a singular-value separation of Shβ , not as a gap between singular</w:t>
        <w:br/>
        <w:t>values of Sh−1</w:t>
        <w:br/>
        <w:t xml:space="preserve">             β .</w:t>
        <w:br/>
        <w:t xml:space="preserve">    Table 1 gives a finite-dimensional verification of the diagnostic separation predicted by Theo-</w:t>
        <w:br/>
        <w:t>rem 3.8. At β = 0, scalar gain is modest, but the singular separation is already narrow enough to</w:t>
        <w:br/>
        <w:t>yield a large channel condition number. As β increases, the scalar inverse gain rises, while access and</w:t>
        <w:br/>
        <w:t>visibility gradually deteriorate and the filtered composite response follows a different scale from the</w:t>
      </w:r>
    </w:p>
    <w:p>
      <w:r>
        <w:t xml:space="preserve">                                                  12</w:t>
        <w:br/>
        <w:t xml:space="preserve"> Table 1: Finite-dimensional nonnormal Schur-complement benchmark. All columns are theorem-</w:t>
        <w:br/>
        <w:t>level quantities: scalar inverse gain, Wedin separation of Shβ , channel condition number, access,</w:t>
        <w:br/>
        <w:t>visibility, and filtered composite response.</w:t>
        <w:br/>
        <w:t xml:space="preserve">                              −1</w:t>
        <w:br/>
        <w:t xml:space="preserve">            β     σmin       σmin        ωJ          κchan</w:t>
        <w:br/>
        <w:t xml:space="preserve">                                                      J       access   visibility   ∥T GJ M ∥2</w:t>
        <w:br/>
        <w:t xml:space="preserve">            0   0.7940     1.2595    0.0001    18918.8064    0.2763      0.2631       &lt; 10−13</w:t>
        <w:br/>
        <w:t xml:space="preserve">            2   0.3621     2.7614    0.2524       10.9408    0.2632      0.2547        0.1350</w:t>
        <w:br/>
        <w:t xml:space="preserve">            4   0.1870     5.3485    0.2939       18.2010    0.2566      0.2443        0.3053</w:t>
        <w:br/>
        <w:t xml:space="preserve">            6   0.1037     9.6420    0.2853       33.7919    0.2500      0.2361        0.5499</w:t>
        <w:br/>
        <w:t xml:space="preserve">            8   0.0571    17.5182    0.2725       64.2940    0.2412      0.2257        0.9411</w:t>
        <w:br/>
        <w:t xml:space="preserve">           10   0.0296    33.7591    0.2652      127.3170    0.2286      0.2115        1.6240</w:t>
      </w:r>
    </w:p>
    <w:p>
      <w:r>
        <w:t>internal inverse gain. Although κchanJ   is not monotone in β, the table shows that scalar gain, singular</w:t>
        <w:br/>
        <w:t>separation, channel conditioning, access, visibility, and filtered response are distinct quantities. The</w:t>
        <w:br/>
        <w:t>β = 0 row represents a near-collision regime, whereas larger β values emphasize nonnormal inverse</w:t>
        <w:br/>
        <w:t>amplification; the benchmark is designed to display diagnostic separation rather than monotone</w:t>
        <w:br/>
        <w:t>parameter dependence. Thus an interpretation based only on Sh−1          β    can overstate observable</w:t>
        <w:br/>
        <w:t xml:space="preserve">                                                                            2</w:t>
        <w:br/>
        <w:t>danger, while an interpretation based only on T GJ M can hide model-based channel exposure. The</w:t>
        <w:br/>
        <w:t>triplet κchan</w:t>
        <w:br/>
        <w:t xml:space="preserve">         J    , access, and visibility separates these effects.</w:t>
      </w:r>
    </w:p>
    <w:p>
      <w:r>
        <w:t>8    Benchmark: Orr–Sommerfeld/Squire low-frequency stress test</w:t>
        <w:br/>
        <w:t>Having verified the theorem’s quantities in a finite-dimensional control benchmark, we next use</w:t>
        <w:br/>
        <w:t>OS/SQ only as a portability stress test in a classical nonnormal PDE discretization.</w:t>
        <w:br/>
        <w:t xml:space="preserve">    It is standard practice in hydrodynamic stability to use the Chu–Kinney energy metric rather</w:t>
        <w:br/>
        <w:t>than the Euclidean metric to avoid coordinate artifacts [7]. The present OS/SQ computation is</w:t>
        <w:br/>
        <w:t>therefore not used as the primary validation of the theorem. Instead, it is a reproducible stress test</w:t>
        <w:br/>
        <w:t>showing that the same quantities—hidden inverse norm, composite wall-to-wall gain, Wedin sepa-</w:t>
        <w:br/>
        <w:t>ration, channel condition number, access, and visibility—can be computed in a classical nonnormal</w:t>
        <w:br/>
        <w:t>PDE setting.</w:t>
        <w:br/>
        <w:t xml:space="preserve">    The state consists of wall-normal velocity and wall-normal vorticity. For Reynolds number Re</w:t>
        <w:br/>
        <w:t>and representative wavenumbers (α, β) = (1, 1), the frequency-domain hidden Schur complement is</w:t>
      </w:r>
    </w:p>
    <w:p>
      <w:r>
        <w:t xml:space="preserve">                              ShOS/SQ (ωf ) = iωf I − LOS/SQ (Re, α, β),                            (46)</w:t>
      </w:r>
    </w:p>
    <w:p>
      <w:r>
        <w:t>where LOS/SQ is the coupled OS/SQ operator. We use a localized wall-normal forcing proxy as M</w:t>
        <w:br/>
        <w:t>and a wall-localized shear proxy as T .</w:t>
        <w:br/>
        <w:t xml:space="preserve">    The diagnostic point of this section is deliberately modest.</w:t>
        <w:br/>
        <w:t xml:space="preserve">    At isolated frequencies, the discretized inverse can be extremely ill-conditioned and may be</w:t>
        <w:br/>
        <w:t>dominated by near-null singular directions. We therefore scan a fixed frequency grid and report the</w:t>
        <w:br/>
        <w:t>frequency ωf⋆ maximizing the channel condition number computed from the theorem’s denominator.</w:t>
        <w:br/>
        <w:t>The reported maximizer occurs at the lower boundary of the scanned interval; the table therefore</w:t>
        <w:br/>
        <w:t>serves as a low-frequency stress test rather than a global optimum. If the dominant inverse singular</w:t>
        <w:br/>
        <w:t>values are µ1 ≥ µ2 , the corresponding singular values of Sh are σ1 = 1/µ1 and σ2 = 1/µ2 , and the</w:t>
        <w:br/>
        <w:t>Wedin separation used in the table is</w:t>
        <w:br/>
        <w:t xml:space="preserve">                                                             1   1</w:t>
        <w:br/>
        <w:t xml:space="preserve">                                    ωJ (Sh) = |σ2 − σ1 | =     −   .                                (47)</w:t>
        <w:br/>
        <w:t xml:space="preserve">                                                             µ2 µ1</w:t>
      </w:r>
    </w:p>
    <w:p>
      <w:r>
        <w:t xml:space="preserve">                                                   13</w:t>
        <w:br/>
        <w:t xml:space="preserve"> Thus the OS/SQ table reports the same denominator used by Theorem 3.3, rather than the singular-</w:t>
        <w:br/>
        <w:t>value gap of the inverse operator.</w:t>
        <w:br/>
        <w:t xml:space="preserve">    Table 2 reports values generated by the reference script in Appendix A. The table is intended</w:t>
        <w:br/>
        <w:t>to document diagnostic behavior under the stated collocation model, not to serve as a production</w:t>
        <w:br/>
        <w:t>hydrodynamic-stability solver. The useful conclusion is not an Reynolds-number scaling law, but</w:t>
        <w:br/>
        <w:t>the separation of four diagnostics: hidden inverse norm, composite wall-to-wall gain, access, and</w:t>
        <w:br/>
        <w:t>visibility, together with the channel condition number computed using the Sh-gap.</w:t>
      </w:r>
    </w:p>
    <w:p>
      <w:r>
        <w:t>Table 2: Peak-frequency OS/SQ stress-test diagnostics generated by the appendix script. The Wedin</w:t>
        <w:br/>
        <w:t>gap is computed from the singular values of Sh, equivalently |1/µ2 − 1/µ1 | from inverse singular</w:t>
        <w:br/>
        <w:t>values. The table demonstrates diagnostic separation among scalar inverse gain, composite wall-</w:t>
        <w:br/>
        <w:t>to-wall gain, channel conditioning, access, and visibility under the stated low-frequency collocation</w:t>
        <w:br/>
        <w:t>setting.</w:t>
        <w:br/>
        <w:t xml:space="preserve">     Re                ωf⋆              ∥R∥2            ∥K∥2         ωJ (Sh)              κchan</w:t>
        <w:br/>
        <w:t xml:space="preserve">                                                                                           J              access       visibility</w:t>
        <w:br/>
        <w:t xml:space="preserve">    500     0.05                   1.73 × 104    2.54 × 102      5.22 × 10−5         3.32 × 108     3.249e − 02     2.133e − 01</w:t>
        <w:br/>
        <w:t xml:space="preserve">    750     0.05                   5.87 × 103    1.10 × 102      1.18 × 10−4         4.98 × 107     3.791e − 02     2.287e − 01</w:t>
        <w:br/>
        <w:t xml:space="preserve">   1000     0.05                   3.05 × 103    6.91 × 101      1.88 × 10−4         1.62 × 107     4.321e − 02     2.407e − 01</w:t>
        <w:br/>
        <w:t xml:space="preserve">   1500     0.05                   1.39 × 103    4.12 × 101      3.20 × 10−4         4.35 × 106     5.283e − 02     2.593e − 01</w:t>
        <w:br/>
        <w:t xml:space="preserve">   2000     0.05                   8.67 × 102    3.11 × 101      4.29 × 10−4         2.02 × 106     6.111e − 02     2.738e − 01</w:t>
        <w:br/>
        <w:t xml:space="preserve">   3000     0.05                   4.94 × 102    2.32 × 101      5.88 × 10−4         8.40 × 105     7.490e − 02     2.962e − 01</w:t>
      </w:r>
    </w:p>
    <w:p>
      <w:r>
        <w:t xml:space="preserve">   The monotone decrease of κchan J    over this particular scan reflects the selected low-frequency,</w:t>
        <w:br/>
        <w:t>wall-localized diagnostic setting and should not be read as a Reynolds-number scaling law.</w:t>
      </w:r>
    </w:p>
    <w:p>
      <w:r>
        <w:t xml:space="preserve">                              1            ∥R∥2</w:t>
        <w:br/>
        <w:t xml:space="preserve">                                           ∥K∥2</w:t>
        <w:br/>
        <w:t xml:space="preserve">                             0.8           κchan</w:t>
        <w:br/>
        <w:t xml:space="preserve">          normalized value</w:t>
      </w:r>
    </w:p>
    <w:p>
      <w:r>
        <w:t xml:space="preserve">                                             J</w:t>
        <w:br/>
        <w:t xml:space="preserve">                                         visibility</w:t>
        <w:br/>
        <w:t xml:space="preserve">                             0.6</w:t>
      </w:r>
    </w:p>
    <w:p>
      <w:r>
        <w:t xml:space="preserve">                             0.4</w:t>
      </w:r>
    </w:p>
    <w:p>
      <w:r>
        <w:t xml:space="preserve">                             0.2</w:t>
      </w:r>
    </w:p>
    <w:p>
      <w:r>
        <w:t xml:space="preserve">                              0</w:t>
      </w:r>
    </w:p>
    <w:p>
      <w:r>
        <w:t xml:space="preserve">                                      102.7     102.8    102.9    103        103.1     103.2      103.3   103.4    103.5</w:t>
        <w:br/>
        <w:t xml:space="preserve">                                                                             Re</w:t>
      </w:r>
    </w:p>
    <w:p>
      <w:r>
        <w:t>Figure 1: Integrated OS/SQ low-frequency stress-test diagnostics. Each curve is normalized by its</w:t>
        <w:br/>
        <w:t>own maximum over the displayed Reynolds numbers. The figure is not a Reynolds-number scaling</w:t>
        <w:br/>
        <w:t>claim; it shows that composite wall-to-wall response, visibility, and the transported hidden inverse-</w:t>
        <w:br/>
        <w:t>channel condition number encode different information.</w:t>
      </w:r>
    </w:p>
    <w:p>
      <w:r>
        <w:t xml:space="preserve">   This benchmark should be read as a diagnostic stress test, not as the sole validation of the</w:t>
        <w:br/>
        <w:t>theorem. It demonstrates that the theorem’s quantities can be computed in a classical nonnormal</w:t>
        <w:br/>
        <w:t>PDE discretization and that the Wedin denominator must be taken from Sh, not from the inverse</w:t>
      </w:r>
    </w:p>
    <w:p>
      <w:r>
        <w:t xml:space="preserve">                                                                        14</w:t>
        <w:br/>
        <w:t xml:space="preserve"> resolvent R.</w:t>
      </w:r>
    </w:p>
    <w:p>
      <w:r>
        <w:t>9    Conclusion</w:t>
        <w:br/>
        <w:t>The channel-conditioned bound therefore provides the missing perturbation theorem for hidden</w:t>
        <w:br/>
        <w:t>Schur-complement resolvents. The isolated-cluster assumption is essential: the results do not ad-</w:t>
        <w:br/>
        <w:t>dress embedded essential spectrum, nonclosed range, or channels without a separating singular-value</w:t>
        <w:br/>
        <w:t>gap.</w:t>
        <w:br/>
        <w:t xml:space="preserve">    The central object of this paper is the perturbation-stable restricted inverse channel transported</w:t>
        <w:br/>
        <w:t>by singular subspaces. Classical perturbation theory controls the rotation of singular subspaces; this</w:t>
        <w:br/>
        <w:t>paper bounds the inverse operator transported by those subspaces.</w:t>
        <w:br/>
        <w:t xml:space="preserve">    The independent-variation theorem shows that scalar resolvent gain and channel conditioning</w:t>
        <w:br/>
        <w:t>can separate even in finite dimensions.</w:t>
        <w:br/>
        <w:t xml:space="preserve">    The exact restricted inverse bound (Theorem 3.3) explicitly separates the linear subspace-</w:t>
        <w:br/>
        <w:t>transport contribution, exactly κchan</w:t>
        <w:br/>
        <w:t xml:space="preserve">                                    J    ∥R∥2 e/∥GJ ∥2 , from the nonasymptotic second-order cross</w:t>
        <w:br/>
        <w:t>terms. Proposition 3.5 proves this bilinear gap-gain product is structurally unavoidable.</w:t>
        <w:br/>
        <w:t xml:space="preserve">    The Orr–Sommerfeld/Squire application illustrates the physical relevance of this distinction.</w:t>
        <w:br/>
        <w:t>Modern resolvent-analysis practice likewise emphasizes the forcing-response operator, energy norm,</w:t>
        <w:br/>
        <w:t>and singular modes as implementation-level choices rather than merely scalar gains [14]. In the</w:t>
        <w:br/>
        <w:t>stated collocation benchmark, the full hidden resolvent, the wall-to-wall composite map, and the</w:t>
        <w:br/>
        <w:t>channel condition diagnostic report different numerical behavior. Thus the transported hidden</w:t>
        <w:br/>
        <w:t>inverse channel can be more fragile or differently aligned than a scalar input-output summary</w:t>
        <w:br/>
        <w:t>suggests, and that fragility is experimentally relevant only after diagnostic feasibility margins are</w:t>
        <w:br/>
        <w:t>declared.</w:t>
      </w:r>
    </w:p>
    <w:p>
      <w:r>
        <w:t>A     Reproducibility script for tables and plots</w:t>
        <w:br/>
        <w:t>The following Python script is the reference implementation for the Chebyshev spectral collocation</w:t>
        <w:br/>
        <w:t>of the Orr–Sommerfeld/Squire operator in Section 8 and the control surrogate in Section 7. It uses a</w:t>
        <w:br/>
        <w:t>Chu–Kinney kinetic energy metric approximation and generates the diagnostic quantities reported</w:t>
        <w:br/>
        <w:t>in Table 2. Numerical values may vary slightly across BLAS/LAPACK implementations, but no</w:t>
        <w:br/>
        <w:t>table entry is analytically imposed by the manuscript text.</w:t>
      </w:r>
    </w:p>
    <w:p>
      <w:r>
        <w:t>Audit notes for the appendix implementation. The implementation follows the inverse-map</w:t>
        <w:br/>
        <w:t>convention used in the paper. For R : U → V, the right singular vector is the residual direction and</w:t>
        <w:br/>
        <w:t>the left singular vector is the hidden displacement direction. Since scipy.linalg.svd(R) returns</w:t>
        <w:br/>
        <w:t>U, s, Vh, the first row Vh[0,:] is already the adjoint residual direction u∗1 , while U[:,0] is the</w:t>
        <w:br/>
        <w:t>hidden direction v1 . Consequently the access and visibility factors are computed as</w:t>
      </w:r>
    </w:p>
    <w:p>
      <w:r>
        <w:t xml:space="preserve">                                      ∥u∗1 M ∥2   and ∥T v1 ∥2 ,                                 (48)</w:t>
      </w:r>
    </w:p>
    <w:p>
      <w:r>
        <w:t>implemented below as V_svd[0,:] @ M and T @ U_svd[:,0], respectively. This avoids the com-</w:t>
        <w:br/>
        <w:t>mon NumPy error of applying .conj().T to a one-dimensional array, where .T does not form a</w:t>
        <w:br/>
        <w:t>column vector.</w:t>
        <w:br/>
        <w:t xml:space="preserve">    The appendix also follows the manuscript’s ambient/restricted notation: GJ = PV,J Sh−1 PU,J</w:t>
        <w:br/>
        <w:t>is the ambient representative, whereas GJ = GJ |UJ is the physical restricted channel. The OS/SQ</w:t>
        <w:br/>
        <w:t>benchmark is reported as a raw reference-script diagnostic for the stated collocation, metric, fre-</w:t>
        <w:br/>
        <w:t>quency grid, and wall maps. The OS/SQ routine scans frequencies from 0.05 to 2.0 and reports</w:t>
      </w:r>
    </w:p>
    <w:p>
      <w:r>
        <w:t xml:space="preserve">                                                  15</w:t>
        <w:br/>
        <w:t xml:space="preserve"> the maximizer of the channel condition number on that grid. Finally, the gauge transformation</w:t>
        <w:br/>
        <w:t>discussed in the text is a right-coordinate gauge, not a similarity transformation of Sh.</w:t>
        <w:br/>
        <w:t xml:space="preserve">    The manuscript tables should be regenerated from this script after any change to numerical</w:t>
        <w:br/>
        <w:t>parameters.</w:t>
      </w:r>
    </w:p>
    <w:p>
      <w:r>
        <w:t>import numpy as np</w:t>
        <w:br/>
        <w:t>from scipy.linalg import eig, inv, svd, block_diag</w:t>
      </w:r>
    </w:p>
    <w:p>
      <w:r>
        <w:t>def cheb(N):</w:t>
        <w:br/>
        <w:t xml:space="preserve">    """Standard Chebyshev differentiation matrix."""</w:t>
        <w:br/>
        <w:t xml:space="preserve">    if N == 0: return 0, 1</w:t>
        <w:br/>
        <w:t xml:space="preserve">    x = np.cos(np.pi * np.arange(N+1) / N)</w:t>
        <w:br/>
        <w:t xml:space="preserve">    c = np.array([2] + [1]*(N-1) + [2]) * (-1)**np.arange(N+1)</w:t>
        <w:br/>
        <w:t xml:space="preserve">    X = np.tile(x, (N+1, 1))</w:t>
        <w:br/>
        <w:t xml:space="preserve">    dX = X - X.T</w:t>
        <w:br/>
        <w:t xml:space="preserve">    D = (c[:, None] / c[None, :]) / (dX + np.eye(N+1))</w:t>
        <w:br/>
        <w:t xml:space="preserve">    D = D - np.diag(np.sum(D, axis=1))</w:t>
        <w:br/>
        <w:t xml:space="preserve">    return D, x</w:t>
      </w:r>
    </w:p>
    <w:p>
      <w:r>
        <w:t>def os_squire_benchmark(Re_list=[500, 750, 1000, 1500, 2000, 3000]):</w:t>
        <w:br/>
        <w:t xml:space="preserve">    """Frequency-scanned OS/SQ stress test with theorem-consistent Wedin gap."""</w:t>
        <w:br/>
        <w:t xml:space="preserve">    N = 24</w:t>
        <w:br/>
        <w:t xml:space="preserve">    alpha, beta = 1.0, 1.0</w:t>
        <w:br/>
        <w:t xml:space="preserve">    k2 = alpha**2 + beta**2</w:t>
        <w:br/>
        <w:t xml:space="preserve">    omega_grid = np.linspace(0.05, 2.0, 16)</w:t>
      </w:r>
    </w:p>
    <w:p>
      <w:r>
        <w:t xml:space="preserve">    D, x = cheb(N)</w:t>
        <w:br/>
        <w:t xml:space="preserve">    y = x[1:N]</w:t>
        <w:br/>
        <w:t xml:space="preserve">    D2full = D @ D</w:t>
        <w:br/>
        <w:t xml:space="preserve">    D4full = D2full @ D2full</w:t>
        <w:br/>
        <w:t xml:space="preserve">    D2 = D2full[1:N, 1:N]</w:t>
        <w:br/>
        <w:t xml:space="preserve">    D4 = D4full[1:N, 1:N]</w:t>
        <w:br/>
        <w:t xml:space="preserve">    I = np.eye(N-1)</w:t>
      </w:r>
    </w:p>
    <w:p>
      <w:r>
        <w:t xml:space="preserve">    U = np.diag(1 - y**2)</w:t>
        <w:br/>
        <w:t xml:space="preserve">    Uy = np.diag(-2 * y)</w:t>
        <w:br/>
        <w:t xml:space="preserve">    Delta = D2 - k2 * I</w:t>
        <w:br/>
        <w:t xml:space="preserve">    invDelta = inv(Delta)</w:t>
      </w:r>
    </w:p>
    <w:p>
      <w:r>
        <w:t xml:space="preserve">    # Chu-Kinney-type kinetic energy metric approximation.</w:t>
        <w:br/>
        <w:t xml:space="preserve">    W_OS = -Delta / k2</w:t>
        <w:br/>
        <w:t xml:space="preserve">    W_SQ = I / k2</w:t>
        <w:br/>
        <w:t xml:space="preserve">    W = block_diag(W_OS, W_SQ)</w:t>
        <w:br/>
        <w:t xml:space="preserve">    W = 0.5 * (W + W.conj().T)</w:t>
        <w:br/>
        <w:t xml:space="preserve">    ew, Qw = np.linalg.eigh(W)</w:t>
        <w:br/>
        <w:t xml:space="preserve">    ew = np.maximum(ew, 1e-12)</w:t>
        <w:br/>
        <w:t xml:space="preserve">    W_half = Qw @ np.diag(np.sqrt(ew)) @ Qw.conj().T</w:t>
        <w:br/>
        <w:t xml:space="preserve">    W_invhalf = Qw @ np.diag(1 / np.sqrt(ew)) @ Qw.conj().T</w:t>
      </w:r>
    </w:p>
    <w:p>
      <w:r>
        <w:t xml:space="preserve">                                             16</w:t>
        <w:br/>
        <w:t xml:space="preserve"> m = 2 * (N-1)</w:t>
        <w:br/>
        <w:t>M = np.zeros((m, 1), dtype=complex)</w:t>
        <w:br/>
        <w:t>T = np.zeros((1, m), dtype=complex)</w:t>
        <w:br/>
        <w:t>M[0, 0] = 1.0</w:t>
        <w:br/>
        <w:t>T[0, 0] = 1.0</w:t>
      </w:r>
    </w:p>
    <w:p>
      <w:r>
        <w:t>print("Re omega* ||R||_2 ||K||_2 omega_Sh kappa Access Visibility")</w:t>
        <w:br/>
        <w:t>for Re in Re_list:</w:t>
        <w:br/>
        <w:t xml:space="preserve">    LOS = invDelta @ (</w:t>
        <w:br/>
        <w:t xml:space="preserve">        -1j * alpha * (U @ Delta - (-2 * I))</w:t>
        <w:br/>
        <w:t xml:space="preserve">        + (D4 - 2*k2*D2 + (k2**2)*I) / Re</w:t>
        <w:br/>
        <w:t xml:space="preserve">    )</w:t>
        <w:br/>
        <w:t xml:space="preserve">    LSQ = -1j * alpha * U + (D2 - k2 * I) / Re</w:t>
        <w:br/>
        <w:t xml:space="preserve">    C = -1j * beta * Uy</w:t>
        <w:br/>
        <w:t xml:space="preserve">    L = np.block([[LOS, np.zeros((N-1, N-1), dtype=complex)], [C, LSQ]])</w:t>
      </w:r>
    </w:p>
    <w:p>
      <w:r>
        <w:t xml:space="preserve">    best = None</w:t>
        <w:br/>
        <w:t xml:space="preserve">    for omega_f in omega_grid:</w:t>
        <w:br/>
        <w:t xml:space="preserve">        Sh_raw = 1j * omega_f * np.eye(m) - L</w:t>
        <w:br/>
        <w:t xml:space="preserve">        R_raw = inv(Sh_raw)</w:t>
      </w:r>
    </w:p>
    <w:p>
      <w:r>
        <w:t xml:space="preserve">        R = W_half @ R_raw @ W_invhalf</w:t>
        <w:br/>
        <w:t xml:space="preserve">        Sh_w = W_half @ Sh_raw @ W_invhalf</w:t>
      </w:r>
    </w:p>
    <w:p>
      <w:r>
        <w:t xml:space="preserve">        U_svd, sR, Vh = svd(R, full_matrices=False)</w:t>
        <w:br/>
        <w:t xml:space="preserve">        sh_svals = np.sort(svd(Sh_w, compute_uv=False))</w:t>
      </w:r>
    </w:p>
    <w:p>
      <w:r>
        <w:t xml:space="preserve">        gain = sR[0]</w:t>
        <w:br/>
        <w:t xml:space="preserve">        omega_j = max(sh_svals[1] - sh_svals[0], np.finfo(float).eps)</w:t>
        <w:br/>
        <w:t xml:space="preserve">        kappa = gain / omega_j</w:t>
        <w:br/>
        <w:t xml:space="preserve">        K_mat = T @ R @ M</w:t>
      </w:r>
    </w:p>
    <w:p>
      <w:r>
        <w:t xml:space="preserve">        # Vh[0, :] is the adjoint residual direction u_1^*.</w:t>
        <w:br/>
        <w:t xml:space="preserve">        access = np.linalg.norm(Vh[0, :] @ M, 2)</w:t>
        <w:br/>
        <w:t xml:space="preserve">        # U_svd[:, 0] is the hidden displacement direction v_1.</w:t>
        <w:br/>
        <w:t xml:space="preserve">        visibility = np.linalg.norm(T @ U_svd[:, 0], 2)</w:t>
      </w:r>
    </w:p>
    <w:p>
      <w:r>
        <w:t xml:space="preserve">        row = (Re, omega_f, gain, np.linalg.norm(K_mat, 2),</w:t>
        <w:br/>
        <w:t xml:space="preserve">               omega_j, kappa, access, visibility)</w:t>
        <w:br/>
        <w:t xml:space="preserve">        if best is None or row[5] &gt; best[5]:</w:t>
        <w:br/>
        <w:t xml:space="preserve">            best = row</w:t>
      </w:r>
    </w:p>
    <w:p>
      <w:r>
        <w:t xml:space="preserve">    print(</w:t>
        <w:br/>
        <w:t xml:space="preserve">        f"{best[0]:4d} {best[1]:6.3f} {best[2]:.6e} {best[3]:.6e} "</w:t>
        <w:br/>
        <w:t xml:space="preserve">        f"{best[4]:.6e} {best[5]:.6e} {best[6]:.6e} {best[7]:.6e}"</w:t>
        <w:br/>
        <w:t xml:space="preserve">    )</w:t>
      </w:r>
    </w:p>
    <w:p>
      <w:r>
        <w:t xml:space="preserve">                                      17</w:t>
        <w:br/>
        <w:t xml:space="preserve"> def chain_matrices(n=40, beta=0.0, omega=0.8):</w:t>
        <w:br/>
        <w:t xml:space="preserve">    """Forty-state control surrogate from Section 8."""</w:t>
        <w:br/>
        <w:t xml:space="preserve">    e = np.ones(n)</w:t>
        <w:br/>
        <w:t xml:space="preserve">    D2 = np.diag(-2*e) + np.diag(e[:-1], 1) + np.diag(e[:-1], -1)</w:t>
        <w:br/>
        <w:t xml:space="preserve">    D1 = np.diag(e[:-1], 1) - np.diag(e[:-1], -1)</w:t>
        <w:br/>
        <w:t xml:space="preserve">    N_mat = np.triu(np.ones((n, n)), 1)</w:t>
        <w:br/>
        <w:t xml:space="preserve">    A = 0.004*D2 - 0.04*np.eye(n) + (0.15/n)*D1 + (beta/n)*N_mat</w:t>
        <w:br/>
        <w:t xml:space="preserve">    S = 1j*omega*np.eye(n) - A</w:t>
        <w:br/>
        <w:t xml:space="preserve">    M = np.zeros((n, 3)); M[[5, 17, 31], [0, 1, 2]] = 1.0</w:t>
        <w:br/>
        <w:t xml:space="preserve">    T = np.zeros((3, n)); T[[0, 1, 2], [9, 24, 37]] = 1.0</w:t>
        <w:br/>
        <w:t xml:space="preserve">    return S, M, T</w:t>
      </w:r>
    </w:p>
    <w:p>
      <w:r>
        <w:t>def chain_matrices_benchmark(beta_list=[0, 2, 4, 6, 8, 10]):</w:t>
        <w:br/>
        <w:t xml:space="preserve">    """Evaluates the 40-state surrogate to reproduce Table 2."""</w:t>
        <w:br/>
        <w:t xml:space="preserve">    print("\nbeta sigma_min gain omega_J kappa access vis K_gain")</w:t>
        <w:br/>
        <w:t xml:space="preserve">    # Values below 1e-13 are displayed in the manuscript table as &lt;10^{-13}.</w:t>
        <w:br/>
        <w:t xml:space="preserve">    for beta in beta_list:</w:t>
        <w:br/>
        <w:t xml:space="preserve">        S, M, T = chain_matrices(n=40, beta=beta, omega=0.8)</w:t>
        <w:br/>
        <w:t xml:space="preserve">        R = inv(S)</w:t>
        <w:br/>
        <w:t xml:space="preserve">        U_svd, sR, Vh = svd(R, full_matrices=False)</w:t>
        <w:br/>
        <w:t xml:space="preserve">        gain = sR[0]</w:t>
      </w:r>
    </w:p>
    <w:p>
      <w:r>
        <w:t xml:space="preserve">        # Explicitly compute the Wedin gap from Sh, not from R.</w:t>
        <w:br/>
        <w:t xml:space="preserve">        sS = np.sort(svd(S, compute_uv=False))</w:t>
        <w:br/>
        <w:t xml:space="preserve">        sigma_min = sS[0]</w:t>
        <w:br/>
        <w:t xml:space="preserve">        omega_j = sS[1] - sS[0]</w:t>
        <w:br/>
        <w:t xml:space="preserve">        kappa = gain / omega_j</w:t>
      </w:r>
    </w:p>
    <w:p>
      <w:r>
        <w:t xml:space="preserve">        K_mat = T @ R @ M</w:t>
        <w:br/>
        <w:t xml:space="preserve">        k_gain = np.linalg.norm(K_mat, 2)</w:t>
      </w:r>
    </w:p>
    <w:p>
      <w:r>
        <w:t xml:space="preserve">        # Vh[0, :] is u_1^* and U_svd[:, 0] is v_1.</w:t>
        <w:br/>
        <w:t xml:space="preserve">        access = np.linalg.norm(Vh[0, :] @ M, 2)</w:t>
        <w:br/>
        <w:t xml:space="preserve">        vis = np.linalg.norm(T @ U_svd[:, 0], 2)</w:t>
      </w:r>
    </w:p>
    <w:p>
      <w:r>
        <w:t xml:space="preserve">        k_str = "&lt;10^{-13}" if k_gain &lt; 1e-13 else f"{k_gain:.4f}"</w:t>
        <w:br/>
        <w:t xml:space="preserve">        print(</w:t>
        <w:br/>
        <w:t xml:space="preserve">            f"{beta:2d} {sigma_min:.4f} {gain:.4f} {omega_j:.4f} "</w:t>
        <w:br/>
        <w:t xml:space="preserve">            f"{kappa:.4f} {access:.4f} {vis:.4f} {k_str}"</w:t>
        <w:br/>
        <w:t xml:space="preserve">        )</w:t>
      </w:r>
    </w:p>
    <w:p>
      <w:r>
        <w:t>if __name__ == ’__main__’:</w:t>
        <w:br/>
        <w:t xml:space="preserve">    os_squire_benchmark()</w:t>
        <w:br/>
        <w:t xml:space="preserve">    chain_matrices_benchmark()</w:t>
      </w:r>
    </w:p>
    <w:p>
      <w:r>
        <w:t xml:space="preserve">                                        18</w:t>
        <w:br/>
        <w:t xml:space="preserve"> Acknowledgements</w:t>
        <w:br/>
        <w:t>The author thanks seminar participants and colleagues for constructive comments on earlier drafts.</w:t>
        <w:br/>
        <w:t>The mathematical formulations and principal analyses are the original work of the author. Selected</w:t>
        <w:br/>
        <w:t>computational tools, including WolframAlpha, SageMath, and related numerical environments, were</w:t>
        <w:br/>
        <w:t>used for verification and graphical support. Large language model–based tools contributed to proof-</w:t>
        <w:br/>
        <w:t>reading, formatting, and editorial refinement during the final preparation of the manuscript.</w:t>
      </w:r>
    </w:p>
    <w:p>
      <w:r>
        <w:t>References</w:t>
        <w:br/>
        <w:t xml:space="preserve"> [1] I. Gohberg, S. Goldberg, and M. A. Kaashoek, Classes of Linear Operators, Vol. I, Birkhäuser,</w:t>
        <w:br/>
        <w:t xml:space="preserve">     Basel, 1990.</w:t>
      </w:r>
    </w:p>
    <w:p>
      <w:r>
        <w:t xml:space="preserve"> [2] R. Bhatia, Matrix Analysis, Springer, New York, 1997.</w:t>
      </w:r>
    </w:p>
    <w:p>
      <w:r>
        <w:t xml:space="preserve"> [3] C. Davis and W. M. Kahan, The rotation of eigenvectors by a perturbation. III, SIAM J.</w:t>
        <w:br/>
        <w:t xml:space="preserve">     Numer. Anal., 7 (1970), pp. 1–46.</w:t>
      </w:r>
    </w:p>
    <w:p>
      <w:r>
        <w:t xml:space="preserve"> [4] T. Kato, Perturbation Theory for Linear Operators, Springer, Berlin, 1995.</w:t>
      </w:r>
    </w:p>
    <w:p>
      <w:r>
        <w:t xml:space="preserve"> [5] G. W. Stewart and J.-G. Sun, Matrix Perturbation Theory, Academic Press, Boston, 1990.</w:t>
      </w:r>
    </w:p>
    <w:p>
      <w:r>
        <w:t xml:space="preserve"> [6] P.-A. Wedin, Perturbation bounds in connection with singular value decomposition, BIT, 12</w:t>
        <w:br/>
        <w:t xml:space="preserve">     (1972), pp. 99–111.</w:t>
      </w:r>
    </w:p>
    <w:p>
      <w:r>
        <w:t xml:space="preserve"> [7] P. J. Schmid and D. S. Henningson, Stability and Transition in Shear Flows, Springer, New</w:t>
        <w:br/>
        <w:t xml:space="preserve">     York, 2001.</w:t>
      </w:r>
    </w:p>
    <w:p>
      <w:r>
        <w:t xml:space="preserve"> [8] K. Zhou, J. C. Doyle, and K. Glover, Robust and Optimal Control, Prentice Hall, Upper Saddle</w:t>
        <w:br/>
        <w:t xml:space="preserve">     River, 1996.</w:t>
      </w:r>
    </w:p>
    <w:p>
      <w:r>
        <w:t xml:space="preserve"> [9] P. Benner, S. Gugercin, and K. Willcox, A survey of projection-based model reduction methods</w:t>
        <w:br/>
        <w:t xml:space="preserve">     for parametric dynamical systems, SIAM Rev., 57 (2015), pp. 483–531.</w:t>
      </w:r>
    </w:p>
    <w:p>
      <w:r>
        <w:t>[10] S. C. Reddy, P. J. Schmid, and D. S. Henningson, Pseudospectra of the Orr–Sommerfeld</w:t>
        <w:br/>
        <w:t xml:space="preserve">     operator, SIAM J. Appl. Math., 53 (1993), pp. 15–47.</w:t>
      </w:r>
    </w:p>
    <w:p>
      <w:r>
        <w:t>[11] M. R. Jovanović and B. Bamieh, Componentwise energy amplification in channel flows, J. Fluid</w:t>
        <w:br/>
        <w:t xml:space="preserve">     Mech., 534 (2005), pp. 145–183.</w:t>
      </w:r>
    </w:p>
    <w:p>
      <w:r>
        <w:t>[12] B. J. McKeon and A. S. Sharma, A critical-layer framework for turbulent pipe flow, J. Fluid</w:t>
        <w:br/>
        <w:t xml:space="preserve">     Mech., 658 (2010), pp. 336–382.</w:t>
      </w:r>
    </w:p>
    <w:p>
      <w:r>
        <w:t>[13] L. N. Trefethen and M. Embree, Spectra and Pseudospectra: The Behavior of Nonnormal</w:t>
        <w:br/>
        <w:t xml:space="preserve">     Matrices and Operators, Princeton University Press, Princeton, 2005.</w:t>
      </w:r>
    </w:p>
    <w:p>
      <w:r>
        <w:t>[14] L. V. Rolandi, J. H. M. Ribeiro, C.-A. Yeh, and K. Taira, An invitation to resolvent analysis,</w:t>
        <w:br/>
        <w:t xml:space="preserve">     arXiv:2404.11789, 2024.</w:t>
      </w:r>
    </w:p>
    <w:p>
      <w:r>
        <w:t>[15] U. Zulfiqar, Z.-H. Xiao, Q.-Y. Song, and V. Sreeram, Balanced truncation via tangential inter-</w:t>
        <w:br/>
        <w:t xml:space="preserve">     polation, arXiv:2409.13358v2, 2025.</w:t>
      </w:r>
    </w:p>
    <w:p>
      <w:r>
        <w:t xml:space="preserve">                                                19</w:t>
        <w:br/>
        <w:t xml:space="preserve"> [16] R. Strässer, K. Worthmann, I. Mezić, J. Berberich, M. Schaller, and F. Allgöwer, An overview</w:t>
        <w:br/>
        <w:t xml:space="preserve">     of Koopman-based control: From error bounds to closed-loop guarantees, Annual Reviews in</w:t>
        <w:br/>
        <w:t xml:space="preserve">     Control, 61 (2026), 101035.</w:t>
      </w:r>
    </w:p>
    <w:p>
      <w:r>
        <w:t xml:space="preserve">                                               20</w:t>
        <w:br/>
        <w:t xml:space="preserve"> Summary of Notation</w:t>
        <w:br/>
        <w:t>Table A summarizes the principal notation used throughout the manuscript. It is placed at the end</w:t>
        <w:br/>
        <w:t>for reference while reading.</w:t>
        <w:br/>
        <w:t xml:space="preserve">   Symbol                    Meaning</w:t>
        <w:br/>
        <w:t xml:space="preserve">   U, V                      Hidden residual and hidden displacement Hilbert spaces.</w:t>
        <w:br/>
        <w:t xml:space="preserve">   Sh : V → U                Hidden Schur-complement operator whose inverse defines the hidden response.</w:t>
        <w:br/>
        <w:t xml:space="preserve">   R = Sh−1                  Hidden inverse or resolvent map from residual directions to hidden</w:t>
        <w:br/>
        <w:t xml:space="preserve">                             displacement directions.</w:t>
        <w:br/>
        <w:t xml:space="preserve">   M, T                      Actuation and observation maps: M injects external inputs into the hidden</w:t>
        <w:br/>
        <w:t xml:space="preserve">                             residual space, and T observes hidden displacements.</w:t>
        <w:br/>
        <w:t xml:space="preserve">   K = T Sh−1 M              Measured composite input-output map.</w:t>
        <w:br/>
        <w:t xml:space="preserve">   UJ , VJ                   Left and right singular subspaces associated with an isolated singular cluster J</w:t>
        <w:br/>
        <w:t xml:space="preserve">                             of Sh.</w:t>
        <w:br/>
        <w:t xml:space="preserve">   PU,J , PV,J               Orthogonal projectors onto UJ and VJ .</w:t>
        <w:br/>
        <w:t xml:space="preserve">   GJ = PV,J Sh−1 PU,J       Ambient representative of the restricted hidden inverse channel.</w:t>
        <w:br/>
        <w:t xml:space="preserve">   GJ = GJ |UJ               Physical restricted channel acting on the selected singular input subspace.</w:t>
        <w:br/>
        <w:t xml:space="preserve">   ωJ                        Wedin singular-value separation between cluster J and its complement.</w:t>
        <w:br/>
        <w:t xml:space="preserve">   κchan</w:t>
        <w:br/>
        <w:t xml:space="preserve">    J     = ∥GJ ∥ /ωJ        Channel condition number: inverse-channel gain normalized by</w:t>
        <w:br/>
        <w:t xml:space="preserve">                             singular-subspace separation.</w:t>
        <w:br/>
        <w:t xml:space="preserve">   σmin (UJ∗ M )             Access: how well the actuators excite the selected hidden singular directions.</w:t>
        <w:br/>
        <w:t xml:space="preserve">   σmin (T VJ )              Visibility: how well the sensors observe the selected hidden singular directions.</w:t>
        <w:br/>
        <w:t xml:space="preserve">   ΣJ , Σ⊥                   Singular-value blocks for the selected cluster and its orthogonal complement in</w:t>
        <w:br/>
        <w:t xml:space="preserve">                             the normal form.</w:t>
        <w:br/>
        <w:t xml:space="preserve">   θmax (VJ , V</w:t>
        <w:br/>
        <w:t xml:space="preserve">              eJ )           Largest principal-angle separation between two right singular subspaces.</w:t>
        <w:br/>
        <w:t xml:space="preserve">   E, e                      Operator perturbation and its norm, usually e = ∥E∥.</w:t>
        <w:br/>
        <w:t xml:space="preserve">   Sh,</w:t>
        <w:br/>
        <w:t xml:space="preserve">   f G  eJ                   Perturbed operator and perturbed restricted channel.</w:t>
        <w:br/>
        <w:t xml:space="preserve">   δW                        Size of an admissible metric or weight perturbation.</w:t>
        <w:br/>
        <w:t xml:space="preserve">   ωf                        Frequency parameter used in the OS/SQ stress-test computations.</w:t>
      </w:r>
    </w:p>
    <w:p>
      <w:r>
        <w:t xml:space="preserve">                                                 21</w:t>
        <w:br/>
        <w:t xml:space="preserve"> 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